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122DD" w14:textId="006BE876" w:rsidR="000D14C6" w:rsidRDefault="000D14C6">
      <w:pPr>
        <w:rPr>
          <w:lang w:val="ru-RU"/>
        </w:rPr>
      </w:pPr>
      <w:r>
        <w:rPr>
          <w:lang w:val="ru-RU"/>
        </w:rPr>
        <w:t>Еременко Елизавета ИСП2131</w:t>
      </w:r>
    </w:p>
    <w:p w14:paraId="5F342C0E" w14:textId="43E023FB" w:rsidR="00EA13BB" w:rsidRPr="000D14C6" w:rsidRDefault="00FE26F5">
      <w:pPr>
        <w:rPr>
          <w:lang w:val="ru-RU"/>
        </w:rPr>
      </w:pPr>
      <w:r w:rsidRPr="000D14C6">
        <w:rPr>
          <w:lang w:val="ru-RU"/>
        </w:rPr>
        <w:t>Дата выполнения: 01.10.2026</w:t>
      </w:r>
    </w:p>
    <w:p w14:paraId="6F8AEBA0" w14:textId="77777777" w:rsidR="00EA13BB" w:rsidRPr="000D14C6" w:rsidRDefault="00EA13BB">
      <w:pPr>
        <w:rPr>
          <w:lang w:val="ru-RU"/>
        </w:rPr>
      </w:pPr>
    </w:p>
    <w:p w14:paraId="3F7E5176" w14:textId="77777777" w:rsidR="00EA13BB" w:rsidRPr="000D14C6" w:rsidRDefault="00FE26F5">
      <w:pPr>
        <w:jc w:val="center"/>
        <w:rPr>
          <w:lang w:val="ru-RU"/>
        </w:rPr>
      </w:pPr>
      <w:r w:rsidRPr="000D14C6">
        <w:rPr>
          <w:b/>
          <w:lang w:val="ru-RU"/>
        </w:rPr>
        <w:t>Практическая работа №3</w:t>
      </w:r>
    </w:p>
    <w:p w14:paraId="6C07EAEA" w14:textId="77777777" w:rsidR="00EA13BB" w:rsidRPr="000D14C6" w:rsidRDefault="00FE26F5">
      <w:pPr>
        <w:jc w:val="center"/>
        <w:rPr>
          <w:lang w:val="ru-RU"/>
        </w:rPr>
      </w:pPr>
      <w:r w:rsidRPr="000D14C6">
        <w:rPr>
          <w:b/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06CC050D" w14:textId="77777777" w:rsidR="00EA13BB" w:rsidRPr="000D14C6" w:rsidRDefault="00EA13BB">
      <w:pPr>
        <w:rPr>
          <w:lang w:val="ru-RU"/>
        </w:rPr>
      </w:pPr>
    </w:p>
    <w:p w14:paraId="5BEA88E1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1. Цель работы</w:t>
      </w:r>
    </w:p>
    <w:p w14:paraId="4F9212AD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Освоить методику определения аппаратных и программных требований, </w:t>
      </w:r>
      <w:r w:rsidRPr="000D14C6">
        <w:rPr>
          <w:lang w:val="ru-RU"/>
        </w:rPr>
        <w:t>предъявляемых к программному продукту, а также сформировать требования к рабочим станциям пользователей, серверному оборудованию и программной среде системы.</w:t>
      </w:r>
    </w:p>
    <w:p w14:paraId="31E3691D" w14:textId="77777777" w:rsidR="00EA13BB" w:rsidRPr="000D14C6" w:rsidRDefault="00EA13BB">
      <w:pPr>
        <w:rPr>
          <w:lang w:val="ru-RU"/>
        </w:rPr>
      </w:pPr>
    </w:p>
    <w:p w14:paraId="7C445772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2. Результат практической работы</w:t>
      </w:r>
    </w:p>
    <w:p w14:paraId="64DBAF6A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>В результате проделанной работы подготовлен фрагмент плана внедр</w:t>
      </w:r>
      <w:r w:rsidRPr="000D14C6">
        <w:rPr>
          <w:lang w:val="ru-RU"/>
        </w:rPr>
        <w:t xml:space="preserve">ения системы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, включающий минимальные и рекомендуемые параметры оборудования, требования к операционной системе, список необходимых программных компонентов, требования к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и технологии </w:t>
      </w: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>, сетевые требования, параметры рабочих стан</w:t>
      </w:r>
      <w:r w:rsidRPr="000D14C6">
        <w:rPr>
          <w:lang w:val="ru-RU"/>
        </w:rPr>
        <w:t>ций пользователя и администратора, а также чек-лист для проверки готовности компьютера к развертыванию системы.</w:t>
      </w:r>
    </w:p>
    <w:p w14:paraId="5AE57137" w14:textId="77777777" w:rsidR="00EA13BB" w:rsidRPr="000D14C6" w:rsidRDefault="00EA13BB">
      <w:pPr>
        <w:rPr>
          <w:lang w:val="ru-RU"/>
        </w:rPr>
      </w:pPr>
    </w:p>
    <w:p w14:paraId="2F35208D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3. Исходная ситуация</w:t>
      </w:r>
    </w:p>
    <w:p w14:paraId="242E8556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Для системы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ранее были определены её назначение, ключевые группы пользователей, цели внедрения и ожидаемые эффект</w:t>
      </w:r>
      <w:r w:rsidRPr="000D14C6">
        <w:rPr>
          <w:lang w:val="ru-RU"/>
        </w:rPr>
        <w:t xml:space="preserve">ы. На текущем этапе необходимо установить, какие аппаратные ресурсы и программная среда требуются для корректного функционирования системы. Разработка ведётся средствами </w:t>
      </w:r>
      <w:r>
        <w:t>Visual</w:t>
      </w:r>
      <w:r w:rsidRPr="000D14C6">
        <w:rPr>
          <w:lang w:val="ru-RU"/>
        </w:rPr>
        <w:t xml:space="preserve"> </w:t>
      </w:r>
      <w:r>
        <w:t>Studio</w:t>
      </w:r>
      <w:r w:rsidRPr="000D14C6">
        <w:rPr>
          <w:lang w:val="ru-RU"/>
        </w:rPr>
        <w:t xml:space="preserve"> с использованием языков </w:t>
      </w:r>
      <w:r>
        <w:t>C</w:t>
      </w:r>
      <w:r w:rsidRPr="000D14C6">
        <w:rPr>
          <w:lang w:val="ru-RU"/>
        </w:rPr>
        <w:t xml:space="preserve"># и </w:t>
      </w:r>
      <w:r>
        <w:t>SQL</w:t>
      </w:r>
      <w:r w:rsidRPr="000D14C6">
        <w:rPr>
          <w:lang w:val="ru-RU"/>
        </w:rPr>
        <w:t xml:space="preserve">, технологии </w:t>
      </w:r>
      <w:r>
        <w:t>WPF</w:t>
      </w:r>
      <w:r w:rsidRPr="000D14C6">
        <w:rPr>
          <w:lang w:val="ru-RU"/>
        </w:rPr>
        <w:t xml:space="preserve">, СУБД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и б</w:t>
      </w:r>
      <w:r w:rsidRPr="000D14C6">
        <w:rPr>
          <w:lang w:val="ru-RU"/>
        </w:rPr>
        <w:t xml:space="preserve">иблиотек </w:t>
      </w: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. Клиентское приложение устанавливается на рабочие станции пользователей и обращается к общей базе данных </w:t>
      </w:r>
      <w:proofErr w:type="spellStart"/>
      <w:r>
        <w:t>HelpDesk</w:t>
      </w:r>
      <w:proofErr w:type="spellEnd"/>
      <w:r w:rsidRPr="000D14C6">
        <w:rPr>
          <w:lang w:val="ru-RU"/>
        </w:rPr>
        <w:t>.</w:t>
      </w:r>
    </w:p>
    <w:p w14:paraId="27BDEBFE" w14:textId="77777777" w:rsidR="00EA13BB" w:rsidRPr="000D14C6" w:rsidRDefault="00EA13BB">
      <w:pPr>
        <w:rPr>
          <w:lang w:val="ru-RU"/>
        </w:rPr>
      </w:pPr>
    </w:p>
    <w:p w14:paraId="3C132825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4. Краткие теоретические сведения</w:t>
      </w:r>
    </w:p>
    <w:p w14:paraId="45F7E81C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>Системные требования представляют собой совокупность характеристик аппаратного и программ</w:t>
      </w:r>
      <w:r w:rsidRPr="000D14C6">
        <w:rPr>
          <w:lang w:val="ru-RU"/>
        </w:rPr>
        <w:t>ного обеспечения, без которых установка и функционирование приложения невозможны или некорректны. Они подразделяются на минимальные, при соблюдении которых программа технически запускается, и рекомендуемые, при которых обеспечивается устойчивая и комфортна</w:t>
      </w:r>
      <w:r w:rsidRPr="000D14C6">
        <w:rPr>
          <w:lang w:val="ru-RU"/>
        </w:rPr>
        <w:t>я работа.</w:t>
      </w:r>
    </w:p>
    <w:p w14:paraId="52905DC0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>Аппаратные требования охватывают: тип и частоту процессора, объём оперативной памяти, доступное пространство на жёстком диске, поддерживаемое разрешение экрана, наличие сетевого адаптера и периферийных устройств.</w:t>
      </w:r>
    </w:p>
    <w:p w14:paraId="076977F4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 xml:space="preserve">Программные требования включают: </w:t>
      </w:r>
      <w:r w:rsidRPr="000D14C6">
        <w:rPr>
          <w:lang w:val="ru-RU"/>
        </w:rPr>
        <w:t>версию операционной системы, требуемую редакцию .</w:t>
      </w:r>
      <w:r>
        <w:t>NET</w:t>
      </w:r>
      <w:r w:rsidRPr="000D14C6">
        <w:rPr>
          <w:lang w:val="ru-RU"/>
        </w:rPr>
        <w:t>, наличие СУБД и драйверов, вспомогательные библиотеки, инструменты доступа к данным и сопутствующие компоненты.</w:t>
      </w:r>
    </w:p>
    <w:p w14:paraId="742B8003" w14:textId="77777777" w:rsidR="00EA13BB" w:rsidRPr="000D14C6" w:rsidRDefault="00FE26F5">
      <w:pPr>
        <w:ind w:firstLine="709"/>
        <w:rPr>
          <w:lang w:val="ru-RU"/>
        </w:rPr>
      </w:pP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— реляционная СУБД, предназначенная для хранения данных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: сведений о </w:t>
      </w:r>
      <w:r w:rsidRPr="000D14C6">
        <w:rPr>
          <w:lang w:val="ru-RU"/>
        </w:rPr>
        <w:t>пользователях, обращениях, категориях, состояниях, приоритетах и иной информации.</w:t>
      </w:r>
    </w:p>
    <w:p w14:paraId="43DAF205" w14:textId="77777777" w:rsidR="00EA13BB" w:rsidRPr="000D14C6" w:rsidRDefault="00FE26F5">
      <w:pPr>
        <w:ind w:firstLine="709"/>
        <w:rPr>
          <w:lang w:val="ru-RU"/>
        </w:rPr>
      </w:pP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 — компонент платформы .</w:t>
      </w:r>
      <w:r>
        <w:t>NET</w:t>
      </w:r>
      <w:r w:rsidRPr="000D14C6">
        <w:rPr>
          <w:lang w:val="ru-RU"/>
        </w:rPr>
        <w:t xml:space="preserve">, обеспечивающий взаимодействие приложения с источниками данных. В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применяется для подключения к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, выполнения </w:t>
      </w:r>
      <w:r>
        <w:t>SQL</w:t>
      </w:r>
      <w:r w:rsidRPr="000D14C6">
        <w:rPr>
          <w:lang w:val="ru-RU"/>
        </w:rPr>
        <w:t>-кома</w:t>
      </w:r>
      <w:r w:rsidRPr="000D14C6">
        <w:rPr>
          <w:lang w:val="ru-RU"/>
        </w:rPr>
        <w:t>нд, выборки, вставки, обновления и удаления записей.</w:t>
      </w:r>
    </w:p>
    <w:p w14:paraId="41837844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Архитектурно система делится на клиентскую часть (приложение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на рабочей станции пользователя) и серверную часть (экземпляр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с базой данных </w:t>
      </w:r>
      <w:proofErr w:type="spellStart"/>
      <w:r>
        <w:t>HelpDesk</w:t>
      </w:r>
      <w:proofErr w:type="spellEnd"/>
      <w:r w:rsidRPr="000D14C6">
        <w:rPr>
          <w:lang w:val="ru-RU"/>
        </w:rPr>
        <w:t>).</w:t>
      </w:r>
    </w:p>
    <w:p w14:paraId="6BA9A95C" w14:textId="77777777" w:rsidR="00EA13BB" w:rsidRPr="000D14C6" w:rsidRDefault="00EA13BB">
      <w:pPr>
        <w:rPr>
          <w:lang w:val="ru-RU"/>
        </w:rPr>
      </w:pPr>
    </w:p>
    <w:p w14:paraId="66D31466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5. Ход выполнения работы</w:t>
      </w:r>
    </w:p>
    <w:p w14:paraId="4AC26F23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Задан</w:t>
      </w:r>
      <w:r w:rsidRPr="000D14C6">
        <w:rPr>
          <w:b/>
          <w:lang w:val="ru-RU"/>
        </w:rPr>
        <w:t>ие 1. Определение минимальных аппаратных требований</w:t>
      </w:r>
    </w:p>
    <w:p w14:paraId="202E62A4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Базовые характеристики рабочей станции для функционирования клиентской части </w:t>
      </w:r>
      <w:proofErr w:type="spellStart"/>
      <w:r>
        <w:t>HelpDesk</w:t>
      </w:r>
      <w:proofErr w:type="spellEnd"/>
      <w:r w:rsidRPr="000D14C6">
        <w:rPr>
          <w:lang w:val="ru-RU"/>
        </w:rPr>
        <w:t>:</w:t>
      </w:r>
    </w:p>
    <w:tbl>
      <w:tblPr>
        <w:tblStyle w:val="aff0"/>
        <w:tblW w:w="9464" w:type="dxa"/>
        <w:tblLook w:val="04A0" w:firstRow="1" w:lastRow="0" w:firstColumn="1" w:lastColumn="0" w:noHBand="0" w:noVBand="1"/>
      </w:tblPr>
      <w:tblGrid>
        <w:gridCol w:w="4320"/>
        <w:gridCol w:w="5144"/>
      </w:tblGrid>
      <w:tr w:rsidR="000D14C6" w:rsidRPr="000D14C6" w14:paraId="00ACFD40" w14:textId="77777777" w:rsidTr="000D14C6">
        <w:tc>
          <w:tcPr>
            <w:tcW w:w="4320" w:type="dxa"/>
          </w:tcPr>
          <w:p w14:paraId="2E8AE7A6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b/>
                <w:highlight w:val="lightGray"/>
              </w:rPr>
              <w:t>Компонент</w:t>
            </w:r>
            <w:proofErr w:type="spellEnd"/>
          </w:p>
        </w:tc>
        <w:tc>
          <w:tcPr>
            <w:tcW w:w="5144" w:type="dxa"/>
          </w:tcPr>
          <w:p w14:paraId="21E59C61" w14:textId="77777777" w:rsidR="00EA13BB" w:rsidRPr="000D14C6" w:rsidRDefault="00FE26F5">
            <w:pPr>
              <w:rPr>
                <w:highlight w:val="lightGray"/>
              </w:rPr>
            </w:pPr>
            <w:r w:rsidRPr="000D14C6">
              <w:rPr>
                <w:b/>
                <w:highlight w:val="lightGray"/>
              </w:rPr>
              <w:t>Минимальное требование</w:t>
            </w:r>
          </w:p>
        </w:tc>
      </w:tr>
      <w:tr w:rsidR="000D14C6" w:rsidRPr="000D14C6" w14:paraId="59DFA23C" w14:textId="77777777" w:rsidTr="000D14C6">
        <w:tc>
          <w:tcPr>
            <w:tcW w:w="4320" w:type="dxa"/>
          </w:tcPr>
          <w:p w14:paraId="077C22B9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highlight w:val="lightGray"/>
              </w:rPr>
              <w:t>Процессор</w:t>
            </w:r>
            <w:proofErr w:type="spellEnd"/>
          </w:p>
        </w:tc>
        <w:tc>
          <w:tcPr>
            <w:tcW w:w="5144" w:type="dxa"/>
          </w:tcPr>
          <w:p w14:paraId="404CB59A" w14:textId="77777777" w:rsidR="00EA13BB" w:rsidRPr="000D14C6" w:rsidRDefault="00FE26F5">
            <w:pPr>
              <w:rPr>
                <w:highlight w:val="lightGray"/>
                <w:lang w:val="ru-RU"/>
              </w:rPr>
            </w:pPr>
            <w:r w:rsidRPr="000D14C6">
              <w:rPr>
                <w:highlight w:val="lightGray"/>
              </w:rPr>
              <w:t>Intel</w:t>
            </w:r>
            <w:r w:rsidRPr="000D14C6">
              <w:rPr>
                <w:highlight w:val="lightGray"/>
                <w:lang w:val="ru-RU"/>
              </w:rPr>
              <w:t xml:space="preserve"> </w:t>
            </w:r>
            <w:r w:rsidRPr="000D14C6">
              <w:rPr>
                <w:highlight w:val="lightGray"/>
              </w:rPr>
              <w:t>Core</w:t>
            </w:r>
            <w:r w:rsidRPr="000D14C6">
              <w:rPr>
                <w:highlight w:val="lightGray"/>
                <w:lang w:val="ru-RU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i</w:t>
            </w:r>
            <w:proofErr w:type="spellEnd"/>
            <w:r w:rsidRPr="000D14C6">
              <w:rPr>
                <w:highlight w:val="lightGray"/>
                <w:lang w:val="ru-RU"/>
              </w:rPr>
              <w:t>3 или аналог, тактовая частота не ниже 1.6 ГГц</w:t>
            </w:r>
          </w:p>
        </w:tc>
      </w:tr>
      <w:tr w:rsidR="000D14C6" w:rsidRPr="000D14C6" w14:paraId="3431FEB1" w14:textId="77777777" w:rsidTr="000D14C6">
        <w:tc>
          <w:tcPr>
            <w:tcW w:w="4320" w:type="dxa"/>
          </w:tcPr>
          <w:p w14:paraId="735FAC50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highlight w:val="lightGray"/>
              </w:rPr>
              <w:t>Оперативная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память</w:t>
            </w:r>
            <w:proofErr w:type="spellEnd"/>
          </w:p>
        </w:tc>
        <w:tc>
          <w:tcPr>
            <w:tcW w:w="5144" w:type="dxa"/>
          </w:tcPr>
          <w:p w14:paraId="38627512" w14:textId="77777777" w:rsidR="00EA13BB" w:rsidRPr="000D14C6" w:rsidRDefault="00FE26F5">
            <w:pPr>
              <w:rPr>
                <w:highlight w:val="lightGray"/>
              </w:rPr>
            </w:pPr>
            <w:r w:rsidRPr="000D14C6">
              <w:rPr>
                <w:highlight w:val="lightGray"/>
              </w:rPr>
              <w:t>4 ГБ</w:t>
            </w:r>
          </w:p>
        </w:tc>
      </w:tr>
      <w:tr w:rsidR="000D14C6" w:rsidRPr="000D14C6" w14:paraId="0220DED5" w14:textId="77777777" w:rsidTr="000D14C6">
        <w:tc>
          <w:tcPr>
            <w:tcW w:w="4320" w:type="dxa"/>
          </w:tcPr>
          <w:p w14:paraId="7D04AD41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highlight w:val="lightGray"/>
              </w:rPr>
              <w:lastRenderedPageBreak/>
              <w:t>Свободное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место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на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диске</w:t>
            </w:r>
            <w:proofErr w:type="spellEnd"/>
          </w:p>
        </w:tc>
        <w:tc>
          <w:tcPr>
            <w:tcW w:w="5144" w:type="dxa"/>
          </w:tcPr>
          <w:p w14:paraId="37779877" w14:textId="77777777" w:rsidR="00EA13BB" w:rsidRPr="000D14C6" w:rsidRDefault="00FE26F5">
            <w:pPr>
              <w:rPr>
                <w:highlight w:val="lightGray"/>
              </w:rPr>
            </w:pPr>
            <w:r w:rsidRPr="000D14C6">
              <w:rPr>
                <w:highlight w:val="lightGray"/>
              </w:rPr>
              <w:t>2 ГБ</w:t>
            </w:r>
          </w:p>
        </w:tc>
      </w:tr>
      <w:tr w:rsidR="000D14C6" w:rsidRPr="000D14C6" w14:paraId="76636FA6" w14:textId="77777777" w:rsidTr="000D14C6">
        <w:tc>
          <w:tcPr>
            <w:tcW w:w="4320" w:type="dxa"/>
          </w:tcPr>
          <w:p w14:paraId="42113D70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highlight w:val="lightGray"/>
              </w:rPr>
              <w:t>Разрешение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экрана</w:t>
            </w:r>
            <w:proofErr w:type="spellEnd"/>
          </w:p>
        </w:tc>
        <w:tc>
          <w:tcPr>
            <w:tcW w:w="5144" w:type="dxa"/>
          </w:tcPr>
          <w:p w14:paraId="2A6EC40A" w14:textId="77777777" w:rsidR="00EA13BB" w:rsidRPr="000D14C6" w:rsidRDefault="00FE26F5">
            <w:pPr>
              <w:rPr>
                <w:highlight w:val="lightGray"/>
              </w:rPr>
            </w:pPr>
            <w:r w:rsidRPr="000D14C6">
              <w:rPr>
                <w:highlight w:val="lightGray"/>
              </w:rPr>
              <w:t>1366×768</w:t>
            </w:r>
          </w:p>
        </w:tc>
      </w:tr>
      <w:tr w:rsidR="000D14C6" w:rsidRPr="000D14C6" w14:paraId="12BBD644" w14:textId="77777777" w:rsidTr="000D14C6">
        <w:tc>
          <w:tcPr>
            <w:tcW w:w="4320" w:type="dxa"/>
          </w:tcPr>
          <w:p w14:paraId="5FBF2019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highlight w:val="lightGray"/>
              </w:rPr>
              <w:t>Сетевой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адаптер</w:t>
            </w:r>
            <w:proofErr w:type="spellEnd"/>
          </w:p>
        </w:tc>
        <w:tc>
          <w:tcPr>
            <w:tcW w:w="5144" w:type="dxa"/>
          </w:tcPr>
          <w:p w14:paraId="423F5565" w14:textId="77777777" w:rsidR="00EA13BB" w:rsidRPr="000D14C6" w:rsidRDefault="00FE26F5">
            <w:pPr>
              <w:rPr>
                <w:highlight w:val="lightGray"/>
                <w:lang w:val="ru-RU"/>
              </w:rPr>
            </w:pPr>
            <w:r w:rsidRPr="000D14C6">
              <w:rPr>
                <w:highlight w:val="lightGray"/>
              </w:rPr>
              <w:t>Ethernet</w:t>
            </w:r>
            <w:r w:rsidRPr="000D14C6">
              <w:rPr>
                <w:highlight w:val="lightGray"/>
                <w:lang w:val="ru-RU"/>
              </w:rPr>
              <w:t xml:space="preserve"> или </w:t>
            </w:r>
            <w:r w:rsidRPr="000D14C6">
              <w:rPr>
                <w:highlight w:val="lightGray"/>
              </w:rPr>
              <w:t>Wi</w:t>
            </w:r>
            <w:r w:rsidRPr="000D14C6">
              <w:rPr>
                <w:highlight w:val="lightGray"/>
                <w:lang w:val="ru-RU"/>
              </w:rPr>
              <w:t>-</w:t>
            </w:r>
            <w:r w:rsidRPr="000D14C6">
              <w:rPr>
                <w:highlight w:val="lightGray"/>
              </w:rPr>
              <w:t>Fi</w:t>
            </w:r>
            <w:r w:rsidRPr="000D14C6">
              <w:rPr>
                <w:highlight w:val="lightGray"/>
                <w:lang w:val="ru-RU"/>
              </w:rPr>
              <w:t>, от 100 Мбит/с</w:t>
            </w:r>
          </w:p>
        </w:tc>
      </w:tr>
      <w:tr w:rsidR="000D14C6" w:rsidRPr="000D14C6" w14:paraId="30186B97" w14:textId="77777777" w:rsidTr="000D14C6">
        <w:tc>
          <w:tcPr>
            <w:tcW w:w="4320" w:type="dxa"/>
          </w:tcPr>
          <w:p w14:paraId="4B17A89F" w14:textId="77777777" w:rsidR="00EA13BB" w:rsidRPr="000D14C6" w:rsidRDefault="00FE26F5">
            <w:pPr>
              <w:rPr>
                <w:highlight w:val="lightGray"/>
              </w:rPr>
            </w:pPr>
            <w:proofErr w:type="spellStart"/>
            <w:r w:rsidRPr="000D14C6">
              <w:rPr>
                <w:highlight w:val="lightGray"/>
              </w:rPr>
              <w:t>Устройства</w:t>
            </w:r>
            <w:proofErr w:type="spellEnd"/>
            <w:r w:rsidRPr="000D14C6">
              <w:rPr>
                <w:highlight w:val="lightGray"/>
              </w:rPr>
              <w:t xml:space="preserve"> </w:t>
            </w:r>
            <w:proofErr w:type="spellStart"/>
            <w:r w:rsidRPr="000D14C6">
              <w:rPr>
                <w:highlight w:val="lightGray"/>
              </w:rPr>
              <w:t>ввода</w:t>
            </w:r>
            <w:proofErr w:type="spellEnd"/>
          </w:p>
        </w:tc>
        <w:tc>
          <w:tcPr>
            <w:tcW w:w="5144" w:type="dxa"/>
          </w:tcPr>
          <w:p w14:paraId="65ACC542" w14:textId="77777777" w:rsidR="00EA13BB" w:rsidRPr="000D14C6" w:rsidRDefault="00FE26F5">
            <w:r w:rsidRPr="000D14C6">
              <w:rPr>
                <w:highlight w:val="lightGray"/>
              </w:rPr>
              <w:t>Клавиатура, мышь</w:t>
            </w:r>
          </w:p>
        </w:tc>
      </w:tr>
    </w:tbl>
    <w:p w14:paraId="33E447F0" w14:textId="77777777" w:rsidR="00EA13BB" w:rsidRDefault="00EA13BB"/>
    <w:p w14:paraId="57A891FC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>Почему недостаточно мощный компьютер негативно влияет на работу программы?</w:t>
      </w:r>
    </w:p>
    <w:p w14:paraId="78F55B8B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Если </w:t>
      </w:r>
      <w:r w:rsidRPr="000D14C6">
        <w:rPr>
          <w:lang w:val="ru-RU"/>
        </w:rPr>
        <w:t>параметры машины не дотягивают до минимальных, возможны зависания, медленный запуск, аварийные завершения. При дефиците оперативной памяти операции с базой данных замедляются, слабый процессор не успевает обрабатывать запросы, а нехватка дискового простран</w:t>
      </w:r>
      <w:r w:rsidRPr="000D14C6">
        <w:rPr>
          <w:lang w:val="ru-RU"/>
        </w:rPr>
        <w:t>ства препятствует установке приложения и сопутствующих компонентов.</w:t>
      </w:r>
    </w:p>
    <w:p w14:paraId="77C5CC05" w14:textId="77777777" w:rsidR="00EA13BB" w:rsidRPr="000D14C6" w:rsidRDefault="00EA13BB">
      <w:pPr>
        <w:rPr>
          <w:lang w:val="ru-RU"/>
        </w:rPr>
      </w:pPr>
    </w:p>
    <w:p w14:paraId="7A30C4A3" w14:textId="77777777" w:rsidR="00EA13BB" w:rsidRDefault="00FE26F5"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2. Определение рекомендуемых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D14C6" w:rsidRPr="000D14C6" w14:paraId="636A30BF" w14:textId="77777777">
        <w:tc>
          <w:tcPr>
            <w:tcW w:w="2880" w:type="dxa"/>
          </w:tcPr>
          <w:p w14:paraId="3BF4A5EA" w14:textId="77777777" w:rsidR="00EA13BB" w:rsidRPr="000D14C6" w:rsidRDefault="00FE26F5">
            <w:pPr>
              <w:rPr>
                <w:color w:val="31849B" w:themeColor="accent5" w:themeShade="BF"/>
              </w:rPr>
            </w:pPr>
            <w:proofErr w:type="spellStart"/>
            <w:r w:rsidRPr="000D14C6">
              <w:rPr>
                <w:b/>
                <w:color w:val="31849B" w:themeColor="accent5" w:themeShade="BF"/>
              </w:rPr>
              <w:t>Компонент</w:t>
            </w:r>
            <w:proofErr w:type="spellEnd"/>
          </w:p>
        </w:tc>
        <w:tc>
          <w:tcPr>
            <w:tcW w:w="2880" w:type="dxa"/>
          </w:tcPr>
          <w:p w14:paraId="338DCFDC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b/>
                <w:color w:val="31849B" w:themeColor="accent5" w:themeShade="BF"/>
              </w:rPr>
              <w:t>Минимальные требования</w:t>
            </w:r>
          </w:p>
        </w:tc>
        <w:tc>
          <w:tcPr>
            <w:tcW w:w="2880" w:type="dxa"/>
          </w:tcPr>
          <w:p w14:paraId="626BFA32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b/>
                <w:color w:val="31849B" w:themeColor="accent5" w:themeShade="BF"/>
              </w:rPr>
              <w:t>Рекомендуемые требования</w:t>
            </w:r>
          </w:p>
        </w:tc>
      </w:tr>
      <w:tr w:rsidR="000D14C6" w:rsidRPr="000D14C6" w14:paraId="2E159799" w14:textId="77777777">
        <w:tc>
          <w:tcPr>
            <w:tcW w:w="2880" w:type="dxa"/>
          </w:tcPr>
          <w:p w14:paraId="7BDCEE64" w14:textId="77777777" w:rsidR="00EA13BB" w:rsidRPr="000D14C6" w:rsidRDefault="00FE26F5">
            <w:pPr>
              <w:rPr>
                <w:color w:val="31849B" w:themeColor="accent5" w:themeShade="BF"/>
              </w:rPr>
            </w:pPr>
            <w:proofErr w:type="spellStart"/>
            <w:r w:rsidRPr="000D14C6">
              <w:rPr>
                <w:color w:val="31849B" w:themeColor="accent5" w:themeShade="BF"/>
              </w:rPr>
              <w:t>Процессор</w:t>
            </w:r>
            <w:proofErr w:type="spellEnd"/>
          </w:p>
        </w:tc>
        <w:tc>
          <w:tcPr>
            <w:tcW w:w="2880" w:type="dxa"/>
          </w:tcPr>
          <w:p w14:paraId="65B27ED1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Intel Core i3, от 1.6 ГГц</w:t>
            </w:r>
          </w:p>
        </w:tc>
        <w:tc>
          <w:tcPr>
            <w:tcW w:w="2880" w:type="dxa"/>
          </w:tcPr>
          <w:p w14:paraId="0BB807F2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Intel Core i5, от 2.4 ГГц</w:t>
            </w:r>
          </w:p>
        </w:tc>
      </w:tr>
      <w:tr w:rsidR="000D14C6" w:rsidRPr="000D14C6" w14:paraId="19A813C4" w14:textId="77777777">
        <w:tc>
          <w:tcPr>
            <w:tcW w:w="2880" w:type="dxa"/>
          </w:tcPr>
          <w:p w14:paraId="0D658367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ОЗУ</w:t>
            </w:r>
          </w:p>
        </w:tc>
        <w:tc>
          <w:tcPr>
            <w:tcW w:w="2880" w:type="dxa"/>
          </w:tcPr>
          <w:p w14:paraId="0A6ED073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4 ГБ</w:t>
            </w:r>
          </w:p>
        </w:tc>
        <w:tc>
          <w:tcPr>
            <w:tcW w:w="2880" w:type="dxa"/>
          </w:tcPr>
          <w:p w14:paraId="583F90EF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8 ГБ</w:t>
            </w:r>
          </w:p>
        </w:tc>
      </w:tr>
      <w:tr w:rsidR="000D14C6" w:rsidRPr="000D14C6" w14:paraId="6F0C2E19" w14:textId="77777777">
        <w:tc>
          <w:tcPr>
            <w:tcW w:w="2880" w:type="dxa"/>
          </w:tcPr>
          <w:p w14:paraId="600B121B" w14:textId="77777777" w:rsidR="00EA13BB" w:rsidRPr="000D14C6" w:rsidRDefault="00FE26F5">
            <w:pPr>
              <w:rPr>
                <w:color w:val="31849B" w:themeColor="accent5" w:themeShade="BF"/>
              </w:rPr>
            </w:pPr>
            <w:proofErr w:type="spellStart"/>
            <w:r w:rsidRPr="000D14C6">
              <w:rPr>
                <w:color w:val="31849B" w:themeColor="accent5" w:themeShade="BF"/>
              </w:rPr>
              <w:t>Свободное</w:t>
            </w:r>
            <w:proofErr w:type="spellEnd"/>
            <w:r w:rsidRPr="000D14C6">
              <w:rPr>
                <w:color w:val="31849B" w:themeColor="accent5" w:themeShade="BF"/>
              </w:rPr>
              <w:t xml:space="preserve"> </w:t>
            </w:r>
            <w:proofErr w:type="spellStart"/>
            <w:r w:rsidRPr="000D14C6">
              <w:rPr>
                <w:color w:val="31849B" w:themeColor="accent5" w:themeShade="BF"/>
              </w:rPr>
              <w:t>место</w:t>
            </w:r>
            <w:proofErr w:type="spellEnd"/>
          </w:p>
        </w:tc>
        <w:tc>
          <w:tcPr>
            <w:tcW w:w="2880" w:type="dxa"/>
          </w:tcPr>
          <w:p w14:paraId="23C26FB9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2 ГБ</w:t>
            </w:r>
          </w:p>
        </w:tc>
        <w:tc>
          <w:tcPr>
            <w:tcW w:w="2880" w:type="dxa"/>
          </w:tcPr>
          <w:p w14:paraId="7544E4D8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5 ГБ</w:t>
            </w:r>
          </w:p>
        </w:tc>
      </w:tr>
      <w:tr w:rsidR="000D14C6" w:rsidRPr="000D14C6" w14:paraId="5DB89A0E" w14:textId="77777777">
        <w:tc>
          <w:tcPr>
            <w:tcW w:w="2880" w:type="dxa"/>
          </w:tcPr>
          <w:p w14:paraId="41516A32" w14:textId="77777777" w:rsidR="00EA13BB" w:rsidRPr="000D14C6" w:rsidRDefault="00FE26F5">
            <w:pPr>
              <w:rPr>
                <w:color w:val="31849B" w:themeColor="accent5" w:themeShade="BF"/>
              </w:rPr>
            </w:pPr>
            <w:proofErr w:type="spellStart"/>
            <w:r w:rsidRPr="000D14C6">
              <w:rPr>
                <w:color w:val="31849B" w:themeColor="accent5" w:themeShade="BF"/>
              </w:rPr>
              <w:t>Разрешение</w:t>
            </w:r>
            <w:proofErr w:type="spellEnd"/>
            <w:r w:rsidRPr="000D14C6">
              <w:rPr>
                <w:color w:val="31849B" w:themeColor="accent5" w:themeShade="BF"/>
              </w:rPr>
              <w:t xml:space="preserve"> </w:t>
            </w:r>
            <w:proofErr w:type="spellStart"/>
            <w:r w:rsidRPr="000D14C6">
              <w:rPr>
                <w:color w:val="31849B" w:themeColor="accent5" w:themeShade="BF"/>
              </w:rPr>
              <w:t>экрана</w:t>
            </w:r>
            <w:proofErr w:type="spellEnd"/>
          </w:p>
        </w:tc>
        <w:tc>
          <w:tcPr>
            <w:tcW w:w="2880" w:type="dxa"/>
          </w:tcPr>
          <w:p w14:paraId="6B63D667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1366×768</w:t>
            </w:r>
          </w:p>
        </w:tc>
        <w:tc>
          <w:tcPr>
            <w:tcW w:w="2880" w:type="dxa"/>
          </w:tcPr>
          <w:p w14:paraId="7025303D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1920×1080</w:t>
            </w:r>
          </w:p>
        </w:tc>
      </w:tr>
      <w:tr w:rsidR="000D14C6" w:rsidRPr="000D14C6" w14:paraId="54E319F2" w14:textId="77777777">
        <w:tc>
          <w:tcPr>
            <w:tcW w:w="2880" w:type="dxa"/>
          </w:tcPr>
          <w:p w14:paraId="0DFAFBB5" w14:textId="77777777" w:rsidR="00EA13BB" w:rsidRPr="000D14C6" w:rsidRDefault="00FE26F5">
            <w:pPr>
              <w:rPr>
                <w:color w:val="31849B" w:themeColor="accent5" w:themeShade="BF"/>
              </w:rPr>
            </w:pPr>
            <w:proofErr w:type="spellStart"/>
            <w:r w:rsidRPr="000D14C6">
              <w:rPr>
                <w:color w:val="31849B" w:themeColor="accent5" w:themeShade="BF"/>
              </w:rPr>
              <w:t>Сетевое</w:t>
            </w:r>
            <w:proofErr w:type="spellEnd"/>
            <w:r w:rsidRPr="000D14C6">
              <w:rPr>
                <w:color w:val="31849B" w:themeColor="accent5" w:themeShade="BF"/>
              </w:rPr>
              <w:t xml:space="preserve"> </w:t>
            </w:r>
            <w:proofErr w:type="spellStart"/>
            <w:r w:rsidRPr="000D14C6">
              <w:rPr>
                <w:color w:val="31849B" w:themeColor="accent5" w:themeShade="BF"/>
              </w:rPr>
              <w:t>подключение</w:t>
            </w:r>
            <w:proofErr w:type="spellEnd"/>
          </w:p>
        </w:tc>
        <w:tc>
          <w:tcPr>
            <w:tcW w:w="2880" w:type="dxa"/>
          </w:tcPr>
          <w:p w14:paraId="70970274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>100 Мбит/с</w:t>
            </w:r>
          </w:p>
        </w:tc>
        <w:tc>
          <w:tcPr>
            <w:tcW w:w="2880" w:type="dxa"/>
          </w:tcPr>
          <w:p w14:paraId="6C4602B7" w14:textId="77777777" w:rsidR="00EA13BB" w:rsidRPr="000D14C6" w:rsidRDefault="00FE26F5">
            <w:pPr>
              <w:rPr>
                <w:color w:val="31849B" w:themeColor="accent5" w:themeShade="BF"/>
              </w:rPr>
            </w:pPr>
            <w:r w:rsidRPr="000D14C6">
              <w:rPr>
                <w:color w:val="31849B" w:themeColor="accent5" w:themeShade="BF"/>
              </w:rPr>
              <w:t xml:space="preserve">1 </w:t>
            </w:r>
            <w:proofErr w:type="spellStart"/>
            <w:r w:rsidRPr="000D14C6">
              <w:rPr>
                <w:color w:val="31849B" w:themeColor="accent5" w:themeShade="BF"/>
              </w:rPr>
              <w:t>Гбит</w:t>
            </w:r>
            <w:proofErr w:type="spellEnd"/>
            <w:r w:rsidRPr="000D14C6">
              <w:rPr>
                <w:color w:val="31849B" w:themeColor="accent5" w:themeShade="BF"/>
              </w:rPr>
              <w:t>/с</w:t>
            </w:r>
          </w:p>
        </w:tc>
      </w:tr>
    </w:tbl>
    <w:p w14:paraId="27672F4F" w14:textId="77777777" w:rsidR="00EA13BB" w:rsidRDefault="00EA13BB"/>
    <w:p w14:paraId="3C8EADBC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>Чем объясняется разница между минимальными и рекомендуемыми требованиями?</w:t>
      </w:r>
    </w:p>
    <w:p w14:paraId="48ABDC70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Минимальные требования обозначают границу, при которой запуск и </w:t>
      </w:r>
      <w:r w:rsidRPr="000D14C6">
        <w:rPr>
          <w:lang w:val="ru-RU"/>
        </w:rPr>
        <w:t xml:space="preserve">работа технически возможны, но без гарантии удобства. Рекомендуемые требования соответствуют уровню, на котором приложение работает стабильно, оперативно реагирует на действия пользователя и не замедляется при обращениях к базе данных. Разница обусловлена </w:t>
      </w:r>
      <w:r w:rsidRPr="000D14C6">
        <w:rPr>
          <w:lang w:val="ru-RU"/>
        </w:rPr>
        <w:t>тем, что при минимальной конфигурации значительная доля ресурсов расходуется на обслуживание операционной системы, и на само приложение их практически не остаётся.</w:t>
      </w:r>
    </w:p>
    <w:p w14:paraId="0434980C" w14:textId="77777777" w:rsidR="00EA13BB" w:rsidRPr="000D14C6" w:rsidRDefault="00EA13BB">
      <w:pPr>
        <w:rPr>
          <w:lang w:val="ru-RU"/>
        </w:rPr>
      </w:pPr>
    </w:p>
    <w:p w14:paraId="70B9B24A" w14:textId="77777777" w:rsidR="00EA13BB" w:rsidRDefault="00FE26F5"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3. Требования к операционной системе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A13BB" w14:paraId="6C2C3D1A" w14:textId="77777777">
        <w:tc>
          <w:tcPr>
            <w:tcW w:w="2880" w:type="dxa"/>
          </w:tcPr>
          <w:p w14:paraId="1EF9A7FD" w14:textId="77777777" w:rsidR="00EA13BB" w:rsidRDefault="00FE26F5">
            <w:r>
              <w:rPr>
                <w:b/>
              </w:rPr>
              <w:t>Операционная система</w:t>
            </w:r>
          </w:p>
        </w:tc>
        <w:tc>
          <w:tcPr>
            <w:tcW w:w="2880" w:type="dxa"/>
          </w:tcPr>
          <w:p w14:paraId="6AAE45FC" w14:textId="77777777" w:rsidR="00EA13BB" w:rsidRDefault="00FE26F5">
            <w:r>
              <w:rPr>
                <w:b/>
              </w:rPr>
              <w:t>Совместимость</w:t>
            </w:r>
          </w:p>
        </w:tc>
        <w:tc>
          <w:tcPr>
            <w:tcW w:w="2880" w:type="dxa"/>
          </w:tcPr>
          <w:p w14:paraId="3ABFD3C7" w14:textId="77777777" w:rsidR="00EA13BB" w:rsidRDefault="00FE26F5">
            <w:r>
              <w:rPr>
                <w:b/>
              </w:rPr>
              <w:t>Обоснование</w:t>
            </w:r>
          </w:p>
        </w:tc>
      </w:tr>
      <w:tr w:rsidR="00EA13BB" w:rsidRPr="000D14C6" w14:paraId="4E8264D7" w14:textId="77777777">
        <w:tc>
          <w:tcPr>
            <w:tcW w:w="2880" w:type="dxa"/>
          </w:tcPr>
          <w:p w14:paraId="7830F70B" w14:textId="77777777" w:rsidR="00EA13BB" w:rsidRDefault="00FE26F5">
            <w:r>
              <w:t>Windows 10</w:t>
            </w:r>
          </w:p>
        </w:tc>
        <w:tc>
          <w:tcPr>
            <w:tcW w:w="2880" w:type="dxa"/>
          </w:tcPr>
          <w:p w14:paraId="098250B8" w14:textId="77777777" w:rsidR="00EA13BB" w:rsidRDefault="00FE26F5">
            <w:r>
              <w:t>Подходит</w:t>
            </w:r>
          </w:p>
        </w:tc>
        <w:tc>
          <w:tcPr>
            <w:tcW w:w="2880" w:type="dxa"/>
          </w:tcPr>
          <w:p w14:paraId="675F4FB9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Поддерживает .</w:t>
            </w:r>
            <w:r>
              <w:t>NET</w:t>
            </w:r>
            <w:r w:rsidRPr="000D14C6">
              <w:rPr>
                <w:lang w:val="ru-RU"/>
              </w:rPr>
              <w:t xml:space="preserve"> и </w:t>
            </w:r>
            <w:r>
              <w:t>Windows</w:t>
            </w:r>
            <w:r w:rsidRPr="000D14C6">
              <w:rPr>
                <w:lang w:val="ru-RU"/>
              </w:rPr>
              <w:t xml:space="preserve"> </w:t>
            </w:r>
            <w:r>
              <w:t>Forms</w:t>
            </w:r>
            <w:r w:rsidRPr="000D14C6">
              <w:rPr>
                <w:lang w:val="ru-RU"/>
              </w:rPr>
              <w:t>, широко распространена</w:t>
            </w:r>
          </w:p>
        </w:tc>
      </w:tr>
      <w:tr w:rsidR="00EA13BB" w:rsidRPr="000D14C6" w14:paraId="2E981727" w14:textId="77777777">
        <w:tc>
          <w:tcPr>
            <w:tcW w:w="2880" w:type="dxa"/>
          </w:tcPr>
          <w:p w14:paraId="7B6376E0" w14:textId="77777777" w:rsidR="00EA13BB" w:rsidRDefault="00FE26F5">
            <w:r>
              <w:t>Windows 11</w:t>
            </w:r>
          </w:p>
        </w:tc>
        <w:tc>
          <w:tcPr>
            <w:tcW w:w="2880" w:type="dxa"/>
          </w:tcPr>
          <w:p w14:paraId="31D4695C" w14:textId="77777777" w:rsidR="00EA13BB" w:rsidRDefault="00FE26F5">
            <w:r>
              <w:t>Подходит</w:t>
            </w:r>
          </w:p>
        </w:tc>
        <w:tc>
          <w:tcPr>
            <w:tcW w:w="2880" w:type="dxa"/>
          </w:tcPr>
          <w:p w14:paraId="3CDABD2C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Совместима с .</w:t>
            </w:r>
            <w:r>
              <w:t>NET</w:t>
            </w:r>
            <w:r w:rsidRPr="000D14C6">
              <w:rPr>
                <w:lang w:val="ru-RU"/>
              </w:rPr>
              <w:t xml:space="preserve"> и </w:t>
            </w:r>
            <w:r>
              <w:t>Windows</w:t>
            </w:r>
            <w:r w:rsidRPr="000D14C6">
              <w:rPr>
                <w:lang w:val="ru-RU"/>
              </w:rPr>
              <w:t xml:space="preserve"> </w:t>
            </w:r>
            <w:r>
              <w:t>Forms</w:t>
            </w:r>
          </w:p>
        </w:tc>
      </w:tr>
      <w:tr w:rsidR="00EA13BB" w:rsidRPr="000D14C6" w14:paraId="2463E0E1" w14:textId="77777777">
        <w:tc>
          <w:tcPr>
            <w:tcW w:w="2880" w:type="dxa"/>
          </w:tcPr>
          <w:p w14:paraId="1BBD08AA" w14:textId="77777777" w:rsidR="00EA13BB" w:rsidRDefault="00FE26F5">
            <w:r>
              <w:t>Windows Server</w:t>
            </w:r>
          </w:p>
        </w:tc>
        <w:tc>
          <w:tcPr>
            <w:tcW w:w="2880" w:type="dxa"/>
          </w:tcPr>
          <w:p w14:paraId="3E021EE6" w14:textId="77777777" w:rsidR="00EA13BB" w:rsidRDefault="00FE26F5">
            <w:r>
              <w:t>Подходит</w:t>
            </w:r>
          </w:p>
        </w:tc>
        <w:tc>
          <w:tcPr>
            <w:tcW w:w="2880" w:type="dxa"/>
          </w:tcPr>
          <w:p w14:paraId="72683FC8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Применима для серверной части (</w:t>
            </w:r>
            <w:r>
              <w:t>MS</w:t>
            </w:r>
            <w:r w:rsidRPr="000D14C6">
              <w:rPr>
                <w:lang w:val="ru-RU"/>
              </w:rPr>
              <w:t xml:space="preserve"> </w:t>
            </w:r>
            <w:r>
              <w:t>SQL</w:t>
            </w:r>
            <w:r w:rsidRPr="000D14C6">
              <w:rPr>
                <w:lang w:val="ru-RU"/>
              </w:rPr>
              <w:t xml:space="preserve"> </w:t>
            </w:r>
            <w:r>
              <w:t>Server</w:t>
            </w:r>
            <w:r w:rsidRPr="000D14C6">
              <w:rPr>
                <w:lang w:val="ru-RU"/>
              </w:rPr>
              <w:t>)</w:t>
            </w:r>
          </w:p>
        </w:tc>
      </w:tr>
      <w:tr w:rsidR="00EA13BB" w:rsidRPr="000D14C6" w14:paraId="4F814F6F" w14:textId="77777777">
        <w:tc>
          <w:tcPr>
            <w:tcW w:w="2880" w:type="dxa"/>
          </w:tcPr>
          <w:p w14:paraId="26B6F015" w14:textId="77777777" w:rsidR="00EA13BB" w:rsidRDefault="00FE26F5">
            <w:r>
              <w:t>Linux</w:t>
            </w:r>
          </w:p>
        </w:tc>
        <w:tc>
          <w:tcPr>
            <w:tcW w:w="2880" w:type="dxa"/>
          </w:tcPr>
          <w:p w14:paraId="53250F06" w14:textId="77777777" w:rsidR="00EA13BB" w:rsidRDefault="00FE26F5">
            <w:r>
              <w:t>Не подходит</w:t>
            </w:r>
          </w:p>
        </w:tc>
        <w:tc>
          <w:tcPr>
            <w:tcW w:w="2880" w:type="dxa"/>
          </w:tcPr>
          <w:p w14:paraId="4FBE3843" w14:textId="77777777" w:rsidR="00EA13BB" w:rsidRPr="000D14C6" w:rsidRDefault="00FE26F5">
            <w:pPr>
              <w:rPr>
                <w:lang w:val="ru-RU"/>
              </w:rPr>
            </w:pPr>
            <w:r>
              <w:t>Windows</w:t>
            </w:r>
            <w:r w:rsidRPr="000D14C6">
              <w:rPr>
                <w:lang w:val="ru-RU"/>
              </w:rPr>
              <w:t xml:space="preserve"> </w:t>
            </w:r>
            <w:r>
              <w:t>Forms</w:t>
            </w:r>
            <w:r w:rsidRPr="000D14C6">
              <w:rPr>
                <w:lang w:val="ru-RU"/>
              </w:rPr>
              <w:t xml:space="preserve"> не </w:t>
            </w:r>
            <w:r w:rsidRPr="000D14C6">
              <w:rPr>
                <w:lang w:val="ru-RU"/>
              </w:rPr>
              <w:t xml:space="preserve">запускается </w:t>
            </w:r>
            <w:proofErr w:type="spellStart"/>
            <w:r w:rsidRPr="000D14C6">
              <w:rPr>
                <w:lang w:val="ru-RU"/>
              </w:rPr>
              <w:t>нативно</w:t>
            </w:r>
            <w:proofErr w:type="spellEnd"/>
            <w:r w:rsidRPr="000D14C6">
              <w:rPr>
                <w:lang w:val="ru-RU"/>
              </w:rPr>
              <w:t xml:space="preserve"> </w:t>
            </w:r>
            <w:r w:rsidRPr="000D14C6">
              <w:rPr>
                <w:lang w:val="ru-RU"/>
              </w:rPr>
              <w:lastRenderedPageBreak/>
              <w:t>без эмуляции</w:t>
            </w:r>
          </w:p>
        </w:tc>
      </w:tr>
      <w:tr w:rsidR="00EA13BB" w:rsidRPr="000D14C6" w14:paraId="1C452816" w14:textId="77777777">
        <w:tc>
          <w:tcPr>
            <w:tcW w:w="2880" w:type="dxa"/>
          </w:tcPr>
          <w:p w14:paraId="2ED14126" w14:textId="77777777" w:rsidR="00EA13BB" w:rsidRDefault="00FE26F5">
            <w:r>
              <w:lastRenderedPageBreak/>
              <w:t>macOS</w:t>
            </w:r>
          </w:p>
        </w:tc>
        <w:tc>
          <w:tcPr>
            <w:tcW w:w="2880" w:type="dxa"/>
          </w:tcPr>
          <w:p w14:paraId="2CBD10E5" w14:textId="77777777" w:rsidR="00EA13BB" w:rsidRDefault="00FE26F5">
            <w:r>
              <w:t>Не подходит</w:t>
            </w:r>
          </w:p>
        </w:tc>
        <w:tc>
          <w:tcPr>
            <w:tcW w:w="2880" w:type="dxa"/>
          </w:tcPr>
          <w:p w14:paraId="6C3DDC9B" w14:textId="77777777" w:rsidR="00EA13BB" w:rsidRPr="000D14C6" w:rsidRDefault="00FE26F5">
            <w:pPr>
              <w:rPr>
                <w:lang w:val="ru-RU"/>
              </w:rPr>
            </w:pPr>
            <w:r>
              <w:t>Windows</w:t>
            </w:r>
            <w:r w:rsidRPr="000D14C6">
              <w:rPr>
                <w:lang w:val="ru-RU"/>
              </w:rPr>
              <w:t xml:space="preserve"> </w:t>
            </w:r>
            <w:r>
              <w:t>Forms</w:t>
            </w:r>
            <w:r w:rsidRPr="000D14C6">
              <w:rPr>
                <w:lang w:val="ru-RU"/>
              </w:rPr>
              <w:t xml:space="preserve"> ориентирована на </w:t>
            </w:r>
            <w:r>
              <w:t>Windows</w:t>
            </w:r>
            <w:r w:rsidRPr="000D14C6">
              <w:rPr>
                <w:lang w:val="ru-RU"/>
              </w:rPr>
              <w:t xml:space="preserve">, на </w:t>
            </w:r>
            <w:r>
              <w:t>macOS</w:t>
            </w:r>
            <w:r w:rsidRPr="000D14C6">
              <w:rPr>
                <w:lang w:val="ru-RU"/>
              </w:rPr>
              <w:t xml:space="preserve"> не работает</w:t>
            </w:r>
          </w:p>
        </w:tc>
      </w:tr>
    </w:tbl>
    <w:p w14:paraId="241F9E8C" w14:textId="77777777" w:rsidR="00EA13BB" w:rsidRPr="000D14C6" w:rsidRDefault="00EA13BB">
      <w:pPr>
        <w:rPr>
          <w:lang w:val="ru-RU"/>
        </w:rPr>
      </w:pPr>
    </w:p>
    <w:p w14:paraId="6C12306E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Поскольку клиентская часть построена на </w:t>
      </w:r>
      <w:r>
        <w:t>Windows</w:t>
      </w:r>
      <w:r w:rsidRPr="000D14C6">
        <w:rPr>
          <w:lang w:val="ru-RU"/>
        </w:rPr>
        <w:t xml:space="preserve"> </w:t>
      </w:r>
      <w:r>
        <w:t>Forms</w:t>
      </w:r>
      <w:r w:rsidRPr="000D14C6">
        <w:rPr>
          <w:lang w:val="ru-RU"/>
        </w:rPr>
        <w:t xml:space="preserve">, приложение функционирует только в среде </w:t>
      </w:r>
      <w:r>
        <w:t>Windows</w:t>
      </w:r>
      <w:r w:rsidRPr="000D14C6">
        <w:rPr>
          <w:lang w:val="ru-RU"/>
        </w:rPr>
        <w:t>.</w:t>
      </w:r>
    </w:p>
    <w:p w14:paraId="10D8E86C" w14:textId="77777777" w:rsidR="00EA13BB" w:rsidRPr="000D14C6" w:rsidRDefault="00EA13BB">
      <w:pPr>
        <w:rPr>
          <w:lang w:val="ru-RU"/>
        </w:rPr>
      </w:pPr>
    </w:p>
    <w:p w14:paraId="6C591F78" w14:textId="77777777" w:rsidR="00EA13BB" w:rsidRDefault="00FE26F5"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4. Определение программного </w:t>
      </w:r>
      <w:r>
        <w:rPr>
          <w:b/>
        </w:rPr>
        <w:t>окружения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A13BB" w14:paraId="6A9442BD" w14:textId="77777777">
        <w:tc>
          <w:tcPr>
            <w:tcW w:w="4320" w:type="dxa"/>
          </w:tcPr>
          <w:p w14:paraId="32192D30" w14:textId="77777777" w:rsidR="00EA13BB" w:rsidRDefault="00FE26F5">
            <w:r>
              <w:rPr>
                <w:b/>
              </w:rPr>
              <w:t>Программный компонент</w:t>
            </w:r>
          </w:p>
        </w:tc>
        <w:tc>
          <w:tcPr>
            <w:tcW w:w="4320" w:type="dxa"/>
          </w:tcPr>
          <w:p w14:paraId="0AE7682D" w14:textId="77777777" w:rsidR="00EA13BB" w:rsidRDefault="00FE26F5">
            <w:r>
              <w:rPr>
                <w:b/>
              </w:rPr>
              <w:t>Назначение</w:t>
            </w:r>
          </w:p>
        </w:tc>
      </w:tr>
      <w:tr w:rsidR="00EA13BB" w:rsidRPr="000D14C6" w14:paraId="4DA17CDA" w14:textId="77777777">
        <w:tc>
          <w:tcPr>
            <w:tcW w:w="4320" w:type="dxa"/>
          </w:tcPr>
          <w:p w14:paraId="54D135EF" w14:textId="77777777" w:rsidR="00EA13BB" w:rsidRDefault="00FE26F5">
            <w:r>
              <w:t>Windows</w:t>
            </w:r>
          </w:p>
        </w:tc>
        <w:tc>
          <w:tcPr>
            <w:tcW w:w="4320" w:type="dxa"/>
          </w:tcPr>
          <w:p w14:paraId="790EF387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Операционная система для запуска приложения</w:t>
            </w:r>
          </w:p>
        </w:tc>
      </w:tr>
      <w:tr w:rsidR="00EA13BB" w:rsidRPr="000D14C6" w14:paraId="56D2DA1F" w14:textId="77777777">
        <w:tc>
          <w:tcPr>
            <w:tcW w:w="4320" w:type="dxa"/>
          </w:tcPr>
          <w:p w14:paraId="473F85F2" w14:textId="77777777" w:rsidR="00EA13BB" w:rsidRDefault="00FE26F5">
            <w:r>
              <w:t>.NET</w:t>
            </w:r>
          </w:p>
        </w:tc>
        <w:tc>
          <w:tcPr>
            <w:tcW w:w="4320" w:type="dxa"/>
          </w:tcPr>
          <w:p w14:paraId="6B026B14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Платформа выполнения программ на </w:t>
            </w:r>
            <w:r>
              <w:t>C</w:t>
            </w:r>
            <w:r w:rsidRPr="000D14C6">
              <w:rPr>
                <w:lang w:val="ru-RU"/>
              </w:rPr>
              <w:t>#</w:t>
            </w:r>
          </w:p>
        </w:tc>
      </w:tr>
      <w:tr w:rsidR="00EA13BB" w14:paraId="71FD9212" w14:textId="77777777">
        <w:tc>
          <w:tcPr>
            <w:tcW w:w="4320" w:type="dxa"/>
          </w:tcPr>
          <w:p w14:paraId="7206BAD7" w14:textId="77777777" w:rsidR="00EA13BB" w:rsidRDefault="00FE26F5">
            <w:r>
              <w:t>HelpDesk</w:t>
            </w:r>
          </w:p>
        </w:tc>
        <w:tc>
          <w:tcPr>
            <w:tcW w:w="4320" w:type="dxa"/>
          </w:tcPr>
          <w:p w14:paraId="073AB34F" w14:textId="77777777" w:rsidR="00EA13BB" w:rsidRDefault="00FE26F5">
            <w:r>
              <w:t>Клиентское приложение системы</w:t>
            </w:r>
          </w:p>
        </w:tc>
      </w:tr>
      <w:tr w:rsidR="00EA13BB" w:rsidRPr="000D14C6" w14:paraId="153CBBA8" w14:textId="77777777">
        <w:tc>
          <w:tcPr>
            <w:tcW w:w="4320" w:type="dxa"/>
          </w:tcPr>
          <w:p w14:paraId="27D9BB78" w14:textId="77777777" w:rsidR="00EA13BB" w:rsidRDefault="00FE26F5">
            <w:r>
              <w:t>MS SQL Server</w:t>
            </w:r>
          </w:p>
        </w:tc>
        <w:tc>
          <w:tcPr>
            <w:tcW w:w="4320" w:type="dxa"/>
          </w:tcPr>
          <w:p w14:paraId="66F9B90B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СУБД для хранения и обработки данных</w:t>
            </w:r>
          </w:p>
        </w:tc>
      </w:tr>
      <w:tr w:rsidR="00EA13BB" w:rsidRPr="000D14C6" w14:paraId="6E26763B" w14:textId="77777777">
        <w:tc>
          <w:tcPr>
            <w:tcW w:w="4320" w:type="dxa"/>
          </w:tcPr>
          <w:p w14:paraId="55F7DBA5" w14:textId="77777777" w:rsidR="00EA13BB" w:rsidRDefault="00FE26F5">
            <w:r>
              <w:t>ADO.NET</w:t>
            </w:r>
          </w:p>
        </w:tc>
        <w:tc>
          <w:tcPr>
            <w:tcW w:w="4320" w:type="dxa"/>
          </w:tcPr>
          <w:p w14:paraId="20B22AF3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Технология подключения приложения к базе данных</w:t>
            </w:r>
          </w:p>
        </w:tc>
      </w:tr>
      <w:tr w:rsidR="00EA13BB" w:rsidRPr="000D14C6" w14:paraId="4D429EF1" w14:textId="77777777">
        <w:tc>
          <w:tcPr>
            <w:tcW w:w="4320" w:type="dxa"/>
          </w:tcPr>
          <w:p w14:paraId="549299FD" w14:textId="77777777" w:rsidR="00EA13BB" w:rsidRDefault="00FE26F5">
            <w:r>
              <w:t>SQL</w:t>
            </w:r>
          </w:p>
        </w:tc>
        <w:tc>
          <w:tcPr>
            <w:tcW w:w="4320" w:type="dxa"/>
          </w:tcPr>
          <w:p w14:paraId="172A4FC3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Язык запросов для работы с данными в </w:t>
            </w:r>
            <w:r>
              <w:t>MS</w:t>
            </w:r>
            <w:r w:rsidRPr="000D14C6">
              <w:rPr>
                <w:lang w:val="ru-RU"/>
              </w:rPr>
              <w:t xml:space="preserve"> </w:t>
            </w:r>
            <w:r>
              <w:t>SQL</w:t>
            </w:r>
            <w:r w:rsidRPr="000D14C6">
              <w:rPr>
                <w:lang w:val="ru-RU"/>
              </w:rPr>
              <w:t xml:space="preserve"> </w:t>
            </w:r>
            <w:r>
              <w:t>Server</w:t>
            </w:r>
          </w:p>
        </w:tc>
      </w:tr>
      <w:tr w:rsidR="00EA13BB" w:rsidRPr="000D14C6" w14:paraId="70370F2A" w14:textId="77777777">
        <w:tc>
          <w:tcPr>
            <w:tcW w:w="4320" w:type="dxa"/>
          </w:tcPr>
          <w:p w14:paraId="0FD858BF" w14:textId="77777777" w:rsidR="00EA13BB" w:rsidRDefault="00FE26F5">
            <w:r>
              <w:t>Visual Studio</w:t>
            </w:r>
          </w:p>
        </w:tc>
        <w:tc>
          <w:tcPr>
            <w:tcW w:w="4320" w:type="dxa"/>
          </w:tcPr>
          <w:p w14:paraId="79D15F04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Среда разработки, требуется только программисту</w:t>
            </w:r>
          </w:p>
        </w:tc>
      </w:tr>
    </w:tbl>
    <w:p w14:paraId="0B4DC20F" w14:textId="77777777" w:rsidR="00EA13BB" w:rsidRPr="000D14C6" w:rsidRDefault="00EA13BB">
      <w:pPr>
        <w:rPr>
          <w:lang w:val="ru-RU"/>
        </w:rPr>
      </w:pPr>
    </w:p>
    <w:p w14:paraId="411A8068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 xml:space="preserve">Какие компоненты обязательны для компьютера рядового пользователя, а какие нужны </w:t>
      </w:r>
      <w:r w:rsidRPr="000D14C6">
        <w:rPr>
          <w:lang w:val="ru-RU"/>
        </w:rPr>
        <w:t>лишь разработчику?</w:t>
      </w:r>
    </w:p>
    <w:p w14:paraId="30BCF025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Для пользователя достаточно: </w:t>
      </w:r>
      <w:r>
        <w:t>Windows</w:t>
      </w:r>
      <w:r w:rsidRPr="000D14C6">
        <w:rPr>
          <w:lang w:val="ru-RU"/>
        </w:rPr>
        <w:t>, .</w:t>
      </w:r>
      <w:r>
        <w:t>NET</w:t>
      </w:r>
      <w:r w:rsidRPr="000D14C6">
        <w:rPr>
          <w:lang w:val="ru-RU"/>
        </w:rPr>
        <w:t xml:space="preserve"> </w:t>
      </w:r>
      <w:r>
        <w:t>Framework</w:t>
      </w:r>
      <w:r w:rsidRPr="000D14C6">
        <w:rPr>
          <w:lang w:val="ru-RU"/>
        </w:rPr>
        <w:t xml:space="preserve">, самого приложения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и сетевого доступа к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. </w:t>
      </w:r>
      <w:r>
        <w:t>Visual</w:t>
      </w:r>
      <w:r w:rsidRPr="000D14C6">
        <w:rPr>
          <w:lang w:val="ru-RU"/>
        </w:rPr>
        <w:t xml:space="preserve"> </w:t>
      </w:r>
      <w:r>
        <w:t>Studio</w:t>
      </w:r>
      <w:r w:rsidRPr="000D14C6">
        <w:rPr>
          <w:lang w:val="ru-RU"/>
        </w:rPr>
        <w:t xml:space="preserve"> и </w:t>
      </w:r>
      <w:r>
        <w:t>SQL</w:t>
      </w:r>
      <w:r w:rsidRPr="000D14C6">
        <w:rPr>
          <w:lang w:val="ru-RU"/>
        </w:rPr>
        <w:t xml:space="preserve"> как самостоятельный инструмент рядовому пользователю не требуются — они используются разработчиком п</w:t>
      </w:r>
      <w:r w:rsidRPr="000D14C6">
        <w:rPr>
          <w:lang w:val="ru-RU"/>
        </w:rPr>
        <w:t>ри создании и отладке программы.</w:t>
      </w:r>
    </w:p>
    <w:p w14:paraId="5B559787" w14:textId="77777777" w:rsidR="00EA13BB" w:rsidRPr="000D14C6" w:rsidRDefault="00EA13BB">
      <w:pPr>
        <w:rPr>
          <w:lang w:val="ru-RU"/>
        </w:rPr>
      </w:pPr>
    </w:p>
    <w:p w14:paraId="7DA2F8F2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 xml:space="preserve">Задание 5. Определение роли </w:t>
      </w:r>
      <w:r>
        <w:rPr>
          <w:b/>
        </w:rPr>
        <w:t>MS</w:t>
      </w:r>
      <w:r w:rsidRPr="000D14C6">
        <w:rPr>
          <w:b/>
          <w:lang w:val="ru-RU"/>
        </w:rPr>
        <w:t xml:space="preserve"> </w:t>
      </w:r>
      <w:r>
        <w:rPr>
          <w:b/>
        </w:rPr>
        <w:t>SQL</w:t>
      </w:r>
      <w:r w:rsidRPr="000D14C6">
        <w:rPr>
          <w:b/>
          <w:lang w:val="ru-RU"/>
        </w:rPr>
        <w:t xml:space="preserve"> </w:t>
      </w:r>
      <w:r>
        <w:rPr>
          <w:b/>
        </w:rPr>
        <w:t>Server</w:t>
      </w:r>
    </w:p>
    <w:p w14:paraId="7035531F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1. Зачем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нужна база данных?</w:t>
      </w:r>
    </w:p>
    <w:p w14:paraId="48C2CC2A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База данных обеспечивает централизованное хранение всей информации системы: обращений, пользователей, статусов, категорий. Без неё </w:t>
      </w:r>
      <w:r w:rsidRPr="000D14C6">
        <w:rPr>
          <w:lang w:val="ru-RU"/>
        </w:rPr>
        <w:t>приложение лишено возможности сохранять и обрабатывать заявки.</w:t>
      </w:r>
    </w:p>
    <w:p w14:paraId="741F437E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2. Какие сведения будут храниться в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>?</w:t>
      </w:r>
    </w:p>
    <w:p w14:paraId="6E6D299D" w14:textId="77777777" w:rsidR="00EA13BB" w:rsidRDefault="00FE26F5">
      <w:pPr>
        <w:ind w:firstLine="709"/>
      </w:pP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примеров</w:t>
      </w:r>
      <w:proofErr w:type="spellEnd"/>
      <w:r>
        <w:t>:</w:t>
      </w:r>
    </w:p>
    <w:p w14:paraId="6CE25B27" w14:textId="77777777" w:rsidR="00EA13BB" w:rsidRDefault="00EA13BB"/>
    <w:p w14:paraId="42CFCF65" w14:textId="77777777" w:rsidR="00EA13BB" w:rsidRDefault="00FE26F5">
      <w:pPr>
        <w:pStyle w:val="a"/>
      </w:pPr>
      <w:r>
        <w:t>учётные записи пользователей;</w:t>
      </w:r>
    </w:p>
    <w:p w14:paraId="395422A5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созданные обращения и их содержание;</w:t>
      </w:r>
    </w:p>
    <w:p w14:paraId="6BC1DC52" w14:textId="77777777" w:rsidR="00EA13BB" w:rsidRDefault="00FE26F5">
      <w:pPr>
        <w:pStyle w:val="a"/>
      </w:pPr>
      <w:proofErr w:type="spellStart"/>
      <w:r>
        <w:t>категории</w:t>
      </w:r>
      <w:proofErr w:type="spellEnd"/>
      <w:r>
        <w:t xml:space="preserve"> и </w:t>
      </w:r>
      <w:proofErr w:type="spellStart"/>
      <w:r>
        <w:t>приоритеты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14:paraId="072E2177" w14:textId="77777777" w:rsidR="00EA13BB" w:rsidRDefault="00FE26F5">
      <w:pPr>
        <w:pStyle w:val="a"/>
      </w:pPr>
      <w:r>
        <w:t>текущие статусы обр</w:t>
      </w:r>
      <w:r>
        <w:t>ащений;</w:t>
      </w:r>
    </w:p>
    <w:p w14:paraId="0FC68675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история изменений по каждой заявке.</w:t>
      </w:r>
    </w:p>
    <w:p w14:paraId="4E210122" w14:textId="77777777" w:rsidR="00EA13BB" w:rsidRPr="000D14C6" w:rsidRDefault="00EA13BB">
      <w:pPr>
        <w:rPr>
          <w:lang w:val="ru-RU"/>
        </w:rPr>
      </w:pPr>
    </w:p>
    <w:p w14:paraId="63354BE4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 xml:space="preserve">3. Что произойдёт при недоступности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>?</w:t>
      </w:r>
    </w:p>
    <w:p w14:paraId="0EAD622B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>Подключение к базе данных станет невозможным. Пользователь не сможет выполнить вход в систему, создать обращение или просмотреть существующие записи. Приложение</w:t>
      </w:r>
      <w:r w:rsidRPr="000D14C6">
        <w:rPr>
          <w:lang w:val="ru-RU"/>
        </w:rPr>
        <w:t xml:space="preserve"> отобразит сообщение об ошибке соединения. По существу, функционирование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будет полностью остановлено, поскольку все данные размещены на сервере.</w:t>
      </w:r>
    </w:p>
    <w:p w14:paraId="2C9BB429" w14:textId="77777777" w:rsidR="00EA13BB" w:rsidRPr="000D14C6" w:rsidRDefault="00EA13BB">
      <w:pPr>
        <w:rPr>
          <w:lang w:val="ru-RU"/>
        </w:rPr>
      </w:pPr>
    </w:p>
    <w:p w14:paraId="6C5B46A2" w14:textId="77777777" w:rsidR="00EA13BB" w:rsidRDefault="00FE26F5"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6. Определение роли ADO.NET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A13BB" w14:paraId="35466D1B" w14:textId="77777777">
        <w:tc>
          <w:tcPr>
            <w:tcW w:w="4320" w:type="dxa"/>
          </w:tcPr>
          <w:p w14:paraId="04B1A878" w14:textId="77777777" w:rsidR="00EA13BB" w:rsidRDefault="00FE26F5">
            <w:r>
              <w:rPr>
                <w:b/>
              </w:rPr>
              <w:t>Действие</w:t>
            </w:r>
          </w:p>
        </w:tc>
        <w:tc>
          <w:tcPr>
            <w:tcW w:w="4320" w:type="dxa"/>
          </w:tcPr>
          <w:p w14:paraId="2E98C190" w14:textId="77777777" w:rsidR="00EA13BB" w:rsidRDefault="00FE26F5">
            <w:r>
              <w:rPr>
                <w:b/>
              </w:rPr>
              <w:t>Используется ли ADO.NET</w:t>
            </w:r>
          </w:p>
        </w:tc>
      </w:tr>
      <w:tr w:rsidR="00EA13BB" w14:paraId="57DFCA0D" w14:textId="77777777">
        <w:tc>
          <w:tcPr>
            <w:tcW w:w="4320" w:type="dxa"/>
          </w:tcPr>
          <w:p w14:paraId="69D47CB2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Подключение к </w:t>
            </w:r>
            <w:r>
              <w:t>MS</w:t>
            </w:r>
            <w:r w:rsidRPr="000D14C6">
              <w:rPr>
                <w:lang w:val="ru-RU"/>
              </w:rPr>
              <w:t xml:space="preserve"> </w:t>
            </w:r>
            <w:r>
              <w:t>SQL</w:t>
            </w:r>
            <w:r w:rsidRPr="000D14C6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4320" w:type="dxa"/>
          </w:tcPr>
          <w:p w14:paraId="17C0BB57" w14:textId="77777777" w:rsidR="00EA13BB" w:rsidRDefault="00FE26F5">
            <w:proofErr w:type="spellStart"/>
            <w:r>
              <w:t>Да</w:t>
            </w:r>
            <w:proofErr w:type="spellEnd"/>
          </w:p>
        </w:tc>
      </w:tr>
      <w:tr w:rsidR="00EA13BB" w14:paraId="4488511E" w14:textId="77777777">
        <w:tc>
          <w:tcPr>
            <w:tcW w:w="4320" w:type="dxa"/>
          </w:tcPr>
          <w:p w14:paraId="3F573F92" w14:textId="77777777" w:rsidR="00EA13BB" w:rsidRDefault="00FE26F5">
            <w:r>
              <w:t>Создание кнопки на форме</w:t>
            </w:r>
          </w:p>
        </w:tc>
        <w:tc>
          <w:tcPr>
            <w:tcW w:w="4320" w:type="dxa"/>
          </w:tcPr>
          <w:p w14:paraId="112E9EA1" w14:textId="77777777" w:rsidR="00EA13BB" w:rsidRDefault="00FE26F5">
            <w:r>
              <w:t>Нет</w:t>
            </w:r>
          </w:p>
        </w:tc>
      </w:tr>
      <w:tr w:rsidR="00EA13BB" w14:paraId="6FD12414" w14:textId="77777777">
        <w:tc>
          <w:tcPr>
            <w:tcW w:w="4320" w:type="dxa"/>
          </w:tcPr>
          <w:p w14:paraId="3C9CC271" w14:textId="77777777" w:rsidR="00EA13BB" w:rsidRDefault="00FE26F5">
            <w:r>
              <w:t>Выполнение SELECT-запроса</w:t>
            </w:r>
          </w:p>
        </w:tc>
        <w:tc>
          <w:tcPr>
            <w:tcW w:w="4320" w:type="dxa"/>
          </w:tcPr>
          <w:p w14:paraId="64DC3B05" w14:textId="77777777" w:rsidR="00EA13BB" w:rsidRDefault="00FE26F5">
            <w:r>
              <w:t>Да</w:t>
            </w:r>
          </w:p>
        </w:tc>
      </w:tr>
      <w:tr w:rsidR="00EA13BB" w14:paraId="0D985119" w14:textId="77777777">
        <w:tc>
          <w:tcPr>
            <w:tcW w:w="4320" w:type="dxa"/>
          </w:tcPr>
          <w:p w14:paraId="4561F75F" w14:textId="77777777" w:rsidR="00EA13BB" w:rsidRDefault="00FE26F5">
            <w:r>
              <w:t>Добавление записи в таблицу</w:t>
            </w:r>
          </w:p>
        </w:tc>
        <w:tc>
          <w:tcPr>
            <w:tcW w:w="4320" w:type="dxa"/>
          </w:tcPr>
          <w:p w14:paraId="5A5BC4C3" w14:textId="77777777" w:rsidR="00EA13BB" w:rsidRDefault="00FE26F5">
            <w:r>
              <w:t>Да</w:t>
            </w:r>
          </w:p>
        </w:tc>
      </w:tr>
      <w:tr w:rsidR="00EA13BB" w14:paraId="4538192F" w14:textId="77777777">
        <w:tc>
          <w:tcPr>
            <w:tcW w:w="4320" w:type="dxa"/>
          </w:tcPr>
          <w:p w14:paraId="276BE0E9" w14:textId="77777777" w:rsidR="00EA13BB" w:rsidRDefault="00FE26F5">
            <w:r>
              <w:t>Изменение записи</w:t>
            </w:r>
          </w:p>
        </w:tc>
        <w:tc>
          <w:tcPr>
            <w:tcW w:w="4320" w:type="dxa"/>
          </w:tcPr>
          <w:p w14:paraId="70A0004A" w14:textId="77777777" w:rsidR="00EA13BB" w:rsidRDefault="00FE26F5">
            <w:r>
              <w:t>Да</w:t>
            </w:r>
          </w:p>
        </w:tc>
      </w:tr>
      <w:tr w:rsidR="00EA13BB" w14:paraId="5C100E99" w14:textId="77777777">
        <w:tc>
          <w:tcPr>
            <w:tcW w:w="4320" w:type="dxa"/>
          </w:tcPr>
          <w:p w14:paraId="142AF51F" w14:textId="77777777" w:rsidR="00EA13BB" w:rsidRDefault="00FE26F5">
            <w:r>
              <w:t>Отображение формы авторизации</w:t>
            </w:r>
          </w:p>
        </w:tc>
        <w:tc>
          <w:tcPr>
            <w:tcW w:w="4320" w:type="dxa"/>
          </w:tcPr>
          <w:p w14:paraId="4F0A5FF5" w14:textId="77777777" w:rsidR="00EA13BB" w:rsidRDefault="00FE26F5">
            <w:r>
              <w:t>Нет</w:t>
            </w:r>
          </w:p>
        </w:tc>
      </w:tr>
      <w:tr w:rsidR="00EA13BB" w14:paraId="462870B3" w14:textId="77777777">
        <w:tc>
          <w:tcPr>
            <w:tcW w:w="4320" w:type="dxa"/>
          </w:tcPr>
          <w:p w14:paraId="6F0CE031" w14:textId="77777777" w:rsidR="00EA13BB" w:rsidRDefault="00FE26F5">
            <w:r>
              <w:t>Получение данных из базы</w:t>
            </w:r>
          </w:p>
        </w:tc>
        <w:tc>
          <w:tcPr>
            <w:tcW w:w="4320" w:type="dxa"/>
          </w:tcPr>
          <w:p w14:paraId="5C01A51F" w14:textId="77777777" w:rsidR="00EA13BB" w:rsidRDefault="00FE26F5">
            <w:r>
              <w:t>Да</w:t>
            </w:r>
          </w:p>
        </w:tc>
      </w:tr>
      <w:tr w:rsidR="00EA13BB" w14:paraId="045C3DBC" w14:textId="77777777">
        <w:tc>
          <w:tcPr>
            <w:tcW w:w="4320" w:type="dxa"/>
          </w:tcPr>
          <w:p w14:paraId="18786616" w14:textId="77777777" w:rsidR="00EA13BB" w:rsidRDefault="00FE26F5">
            <w:r>
              <w:t>Удаление записи</w:t>
            </w:r>
          </w:p>
        </w:tc>
        <w:tc>
          <w:tcPr>
            <w:tcW w:w="4320" w:type="dxa"/>
          </w:tcPr>
          <w:p w14:paraId="5DF11269" w14:textId="77777777" w:rsidR="00EA13BB" w:rsidRDefault="00FE26F5">
            <w:r>
              <w:t>Да</w:t>
            </w:r>
          </w:p>
        </w:tc>
      </w:tr>
    </w:tbl>
    <w:p w14:paraId="61B904E0" w14:textId="77777777" w:rsidR="00EA13BB" w:rsidRDefault="00EA13BB"/>
    <w:p w14:paraId="11FCEC54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Какова роль </w:t>
      </w: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 в системе </w:t>
      </w:r>
      <w:proofErr w:type="spellStart"/>
      <w:r>
        <w:t>HelpDesk</w:t>
      </w:r>
      <w:proofErr w:type="spellEnd"/>
      <w:r w:rsidRPr="000D14C6">
        <w:rPr>
          <w:lang w:val="ru-RU"/>
        </w:rPr>
        <w:t>?</w:t>
      </w:r>
    </w:p>
    <w:p w14:paraId="2F031C06" w14:textId="77777777" w:rsidR="00EA13BB" w:rsidRPr="000D14C6" w:rsidRDefault="00FE26F5" w:rsidP="000D14C6">
      <w:pPr>
        <w:spacing w:after="0"/>
        <w:rPr>
          <w:lang w:val="ru-RU"/>
        </w:rPr>
      </w:pP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 </w:t>
      </w:r>
      <w:r w:rsidRPr="000D14C6">
        <w:rPr>
          <w:lang w:val="ru-RU"/>
        </w:rPr>
        <w:t xml:space="preserve">выполняет функцию связующего слоя между приложением и базой данных. Он отвечает за установку соединения с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, передачу </w:t>
      </w:r>
      <w:r>
        <w:t>SQL</w:t>
      </w:r>
      <w:r w:rsidRPr="000D14C6">
        <w:rPr>
          <w:lang w:val="ru-RU"/>
        </w:rPr>
        <w:t xml:space="preserve">-команд, получение результатов и их доставку в программу. Без </w:t>
      </w: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 приложение не имело бы возможности </w:t>
      </w:r>
      <w:r w:rsidRPr="000D14C6">
        <w:rPr>
          <w:lang w:val="ru-RU"/>
        </w:rPr>
        <w:lastRenderedPageBreak/>
        <w:t>обращаться к базе:</w:t>
      </w:r>
      <w:r w:rsidRPr="000D14C6">
        <w:rPr>
          <w:lang w:val="ru-RU"/>
        </w:rPr>
        <w:t xml:space="preserve"> ни считывать, ни записывать, ни удалять информацию.</w:t>
      </w:r>
    </w:p>
    <w:p w14:paraId="2556CCED" w14:textId="77777777" w:rsidR="00EA13BB" w:rsidRPr="000D14C6" w:rsidRDefault="00EA13BB" w:rsidP="000D14C6">
      <w:pPr>
        <w:spacing w:after="0"/>
        <w:rPr>
          <w:lang w:val="ru-RU"/>
        </w:rPr>
      </w:pPr>
    </w:p>
    <w:p w14:paraId="0E006329" w14:textId="77777777" w:rsidR="00EA13BB" w:rsidRDefault="00FE26F5"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7. </w:t>
      </w:r>
      <w:proofErr w:type="spellStart"/>
      <w:r>
        <w:rPr>
          <w:b/>
        </w:rPr>
        <w:t>Требования</w:t>
      </w:r>
      <w:proofErr w:type="spellEnd"/>
      <w:r>
        <w:rPr>
          <w:b/>
        </w:rPr>
        <w:t xml:space="preserve"> к </w:t>
      </w:r>
      <w:proofErr w:type="spellStart"/>
      <w:r>
        <w:rPr>
          <w:b/>
        </w:rPr>
        <w:t>сети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A13BB" w14:paraId="51A3DFA5" w14:textId="77777777" w:rsidTr="000D14C6">
        <w:tc>
          <w:tcPr>
            <w:tcW w:w="4320" w:type="dxa"/>
            <w:shd w:val="clear" w:color="auto" w:fill="auto"/>
          </w:tcPr>
          <w:p w14:paraId="3FE8E52D" w14:textId="77777777" w:rsidR="00EA13BB" w:rsidRPr="000D14C6" w:rsidRDefault="00FE26F5">
            <w:pPr>
              <w:rPr>
                <w:b/>
              </w:rPr>
            </w:pPr>
            <w:r>
              <w:rPr>
                <w:b/>
              </w:rPr>
              <w:t>Требование</w:t>
            </w:r>
          </w:p>
        </w:tc>
        <w:tc>
          <w:tcPr>
            <w:tcW w:w="4320" w:type="dxa"/>
            <w:shd w:val="clear" w:color="auto" w:fill="auto"/>
          </w:tcPr>
          <w:p w14:paraId="64ACBB8C" w14:textId="77777777" w:rsidR="00EA13BB" w:rsidRDefault="00FE26F5">
            <w:r>
              <w:rPr>
                <w:b/>
              </w:rPr>
              <w:t>Для чего необходимо</w:t>
            </w:r>
          </w:p>
        </w:tc>
      </w:tr>
      <w:tr w:rsidR="00EA13BB" w:rsidRPr="000D14C6" w14:paraId="5DFDC1BA" w14:textId="77777777" w:rsidTr="000D14C6">
        <w:tc>
          <w:tcPr>
            <w:tcW w:w="4320" w:type="dxa"/>
            <w:shd w:val="clear" w:color="auto" w:fill="auto"/>
          </w:tcPr>
          <w:p w14:paraId="16C7AB77" w14:textId="77777777" w:rsidR="00EA13BB" w:rsidRPr="000D14C6" w:rsidRDefault="00FE26F5">
            <w:pPr>
              <w:rPr>
                <w:b/>
              </w:rPr>
            </w:pPr>
            <w:r w:rsidRPr="000D14C6">
              <w:rPr>
                <w:b/>
              </w:rPr>
              <w:t>Наличие сетевого подключения</w:t>
            </w:r>
          </w:p>
        </w:tc>
        <w:tc>
          <w:tcPr>
            <w:tcW w:w="4320" w:type="dxa"/>
            <w:shd w:val="clear" w:color="auto" w:fill="auto"/>
          </w:tcPr>
          <w:p w14:paraId="0509A4A3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Для связи рабочей станции с сервером БД</w:t>
            </w:r>
          </w:p>
        </w:tc>
      </w:tr>
      <w:tr w:rsidR="00EA13BB" w:rsidRPr="000D14C6" w14:paraId="590D8E6A" w14:textId="77777777" w:rsidTr="000D14C6">
        <w:tc>
          <w:tcPr>
            <w:tcW w:w="4320" w:type="dxa"/>
            <w:shd w:val="clear" w:color="auto" w:fill="auto"/>
          </w:tcPr>
          <w:p w14:paraId="6AFDE578" w14:textId="77777777" w:rsidR="00EA13BB" w:rsidRPr="000D14C6" w:rsidRDefault="00FE26F5">
            <w:pPr>
              <w:rPr>
                <w:b/>
              </w:rPr>
            </w:pPr>
            <w:r w:rsidRPr="000D14C6">
              <w:rPr>
                <w:b/>
              </w:rPr>
              <w:t>IP</w:t>
            </w:r>
            <w:r w:rsidRPr="000D14C6">
              <w:rPr>
                <w:b/>
              </w:rPr>
              <w:t>-адрес или имя сервера</w:t>
            </w:r>
          </w:p>
        </w:tc>
        <w:tc>
          <w:tcPr>
            <w:tcW w:w="4320" w:type="dxa"/>
            <w:shd w:val="clear" w:color="auto" w:fill="auto"/>
          </w:tcPr>
          <w:p w14:paraId="295911D3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Чтобы приложение знало адрес </w:t>
            </w:r>
            <w:r w:rsidRPr="000D14C6">
              <w:rPr>
                <w:lang w:val="ru-RU"/>
              </w:rPr>
              <w:t>подключения</w:t>
            </w:r>
          </w:p>
        </w:tc>
      </w:tr>
      <w:tr w:rsidR="00EA13BB" w:rsidRPr="000D14C6" w14:paraId="13C568B0" w14:textId="77777777" w:rsidTr="000D14C6">
        <w:tc>
          <w:tcPr>
            <w:tcW w:w="4320" w:type="dxa"/>
            <w:shd w:val="clear" w:color="auto" w:fill="auto"/>
          </w:tcPr>
          <w:p w14:paraId="781D4C46" w14:textId="77777777" w:rsidR="00EA13BB" w:rsidRPr="000D14C6" w:rsidRDefault="00FE26F5">
            <w:pPr>
              <w:rPr>
                <w:b/>
              </w:rPr>
            </w:pPr>
            <w:proofErr w:type="spellStart"/>
            <w:r w:rsidRPr="000D14C6">
              <w:rPr>
                <w:b/>
              </w:rPr>
              <w:t>Доступ</w:t>
            </w:r>
            <w:proofErr w:type="spellEnd"/>
            <w:r w:rsidRPr="000D14C6">
              <w:rPr>
                <w:b/>
              </w:rPr>
              <w:t xml:space="preserve"> к MS SQL Server</w:t>
            </w:r>
          </w:p>
        </w:tc>
        <w:tc>
          <w:tcPr>
            <w:tcW w:w="4320" w:type="dxa"/>
            <w:shd w:val="clear" w:color="auto" w:fill="auto"/>
          </w:tcPr>
          <w:p w14:paraId="17041C7B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Чтобы соединение не блокировалось настройками сервера</w:t>
            </w:r>
          </w:p>
        </w:tc>
      </w:tr>
      <w:tr w:rsidR="00EA13BB" w:rsidRPr="000D14C6" w14:paraId="4569B22E" w14:textId="77777777" w:rsidTr="000D14C6">
        <w:tc>
          <w:tcPr>
            <w:tcW w:w="4320" w:type="dxa"/>
            <w:shd w:val="clear" w:color="auto" w:fill="auto"/>
          </w:tcPr>
          <w:p w14:paraId="174DDECA" w14:textId="77777777" w:rsidR="00EA13BB" w:rsidRPr="000D14C6" w:rsidRDefault="00FE26F5">
            <w:pPr>
              <w:rPr>
                <w:b/>
              </w:rPr>
            </w:pPr>
            <w:proofErr w:type="spellStart"/>
            <w:r w:rsidRPr="000D14C6">
              <w:rPr>
                <w:b/>
              </w:rPr>
              <w:t>Разрешённое</w:t>
            </w:r>
            <w:proofErr w:type="spellEnd"/>
            <w:r w:rsidRPr="000D14C6">
              <w:rPr>
                <w:b/>
              </w:rPr>
              <w:t xml:space="preserve"> </w:t>
            </w:r>
            <w:proofErr w:type="spellStart"/>
            <w:r w:rsidRPr="000D14C6">
              <w:rPr>
                <w:b/>
              </w:rPr>
              <w:t>подключение</w:t>
            </w:r>
            <w:proofErr w:type="spellEnd"/>
          </w:p>
        </w:tc>
        <w:tc>
          <w:tcPr>
            <w:tcW w:w="4320" w:type="dxa"/>
            <w:shd w:val="clear" w:color="auto" w:fill="auto"/>
          </w:tcPr>
          <w:p w14:paraId="21689D5D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Брандмауэр должен пропускать трафик на нужный порт</w:t>
            </w:r>
          </w:p>
        </w:tc>
      </w:tr>
      <w:tr w:rsidR="00EA13BB" w:rsidRPr="000D14C6" w14:paraId="6397B0EE" w14:textId="77777777" w:rsidTr="000D14C6">
        <w:tc>
          <w:tcPr>
            <w:tcW w:w="4320" w:type="dxa"/>
            <w:shd w:val="clear" w:color="auto" w:fill="auto"/>
          </w:tcPr>
          <w:p w14:paraId="02E56DCD" w14:textId="77777777" w:rsidR="00EA13BB" w:rsidRPr="000D14C6" w:rsidRDefault="00FE26F5">
            <w:pPr>
              <w:rPr>
                <w:b/>
              </w:rPr>
            </w:pPr>
            <w:proofErr w:type="spellStart"/>
            <w:r w:rsidRPr="000D14C6">
              <w:rPr>
                <w:b/>
              </w:rPr>
              <w:t>Учётные</w:t>
            </w:r>
            <w:proofErr w:type="spellEnd"/>
            <w:r w:rsidRPr="000D14C6">
              <w:rPr>
                <w:b/>
              </w:rPr>
              <w:t xml:space="preserve"> </w:t>
            </w:r>
            <w:proofErr w:type="spellStart"/>
            <w:r w:rsidRPr="000D14C6">
              <w:rPr>
                <w:b/>
              </w:rPr>
              <w:t>данные</w:t>
            </w:r>
            <w:proofErr w:type="spellEnd"/>
          </w:p>
        </w:tc>
        <w:tc>
          <w:tcPr>
            <w:tcW w:w="4320" w:type="dxa"/>
            <w:shd w:val="clear" w:color="auto" w:fill="auto"/>
          </w:tcPr>
          <w:p w14:paraId="36B1F1D8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Логин и пароль для авторизации в </w:t>
            </w:r>
            <w:r>
              <w:t>SQL</w:t>
            </w:r>
            <w:r w:rsidRPr="000D14C6">
              <w:rPr>
                <w:lang w:val="ru-RU"/>
              </w:rPr>
              <w:t xml:space="preserve"> </w:t>
            </w:r>
            <w:r>
              <w:t>Server</w:t>
            </w:r>
          </w:p>
        </w:tc>
      </w:tr>
    </w:tbl>
    <w:p w14:paraId="4D6B738D" w14:textId="77777777" w:rsidR="00EA13BB" w:rsidRPr="000D14C6" w:rsidRDefault="00EA13BB">
      <w:pPr>
        <w:rPr>
          <w:lang w:val="ru-RU"/>
        </w:rPr>
      </w:pPr>
    </w:p>
    <w:p w14:paraId="2E3CC0F0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Сможет ли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функциони</w:t>
      </w:r>
      <w:r w:rsidRPr="000D14C6">
        <w:rPr>
          <w:lang w:val="ru-RU"/>
        </w:rPr>
        <w:t>ровать с серверной базой данных при полном отсутствии сети? Почему?</w:t>
      </w:r>
    </w:p>
    <w:p w14:paraId="6BC2936C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Нет, не сможет. Без сетевого подключения приложение физически не может связаться с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, размещённым на другой машине. Все запросы к базе останутся без ответа, и программа выдаст </w:t>
      </w:r>
      <w:r w:rsidRPr="000D14C6">
        <w:rPr>
          <w:lang w:val="ru-RU"/>
        </w:rPr>
        <w:t>ошибку соединения.</w:t>
      </w:r>
    </w:p>
    <w:p w14:paraId="229E8714" w14:textId="77777777" w:rsidR="00EA13BB" w:rsidRPr="000D14C6" w:rsidRDefault="00EA13BB">
      <w:pPr>
        <w:rPr>
          <w:lang w:val="ru-RU"/>
        </w:rPr>
      </w:pPr>
    </w:p>
    <w:p w14:paraId="36B0D306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lastRenderedPageBreak/>
        <w:t>Задание 8. Сравнение вариантов размещения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EA13BB" w14:paraId="2425959D" w14:textId="77777777">
        <w:tc>
          <w:tcPr>
            <w:tcW w:w="2880" w:type="dxa"/>
          </w:tcPr>
          <w:p w14:paraId="389C4EF8" w14:textId="77777777" w:rsidR="00EA13BB" w:rsidRDefault="00FE26F5">
            <w:proofErr w:type="spellStart"/>
            <w:r>
              <w:rPr>
                <w:b/>
              </w:rPr>
              <w:t>Критерий</w:t>
            </w:r>
            <w:proofErr w:type="spellEnd"/>
          </w:p>
        </w:tc>
        <w:tc>
          <w:tcPr>
            <w:tcW w:w="2880" w:type="dxa"/>
          </w:tcPr>
          <w:p w14:paraId="5F8E4600" w14:textId="77777777" w:rsidR="00EA13BB" w:rsidRDefault="00FE26F5">
            <w:r>
              <w:rPr>
                <w:b/>
              </w:rPr>
              <w:t>Локальная база</w:t>
            </w:r>
          </w:p>
        </w:tc>
        <w:tc>
          <w:tcPr>
            <w:tcW w:w="2880" w:type="dxa"/>
          </w:tcPr>
          <w:p w14:paraId="702059E5" w14:textId="77777777" w:rsidR="00EA13BB" w:rsidRDefault="00FE26F5">
            <w:r>
              <w:rPr>
                <w:b/>
              </w:rPr>
              <w:t>База на сервере</w:t>
            </w:r>
          </w:p>
        </w:tc>
      </w:tr>
      <w:tr w:rsidR="00EA13BB" w14:paraId="76B3A7B3" w14:textId="77777777">
        <w:tc>
          <w:tcPr>
            <w:tcW w:w="2880" w:type="dxa"/>
          </w:tcPr>
          <w:p w14:paraId="50E95F68" w14:textId="77777777" w:rsidR="00EA13BB" w:rsidRDefault="00FE26F5">
            <w:r>
              <w:t>Простота настройки</w:t>
            </w:r>
          </w:p>
        </w:tc>
        <w:tc>
          <w:tcPr>
            <w:tcW w:w="2880" w:type="dxa"/>
          </w:tcPr>
          <w:p w14:paraId="23FDFB8A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Проще — всё на одной машине</w:t>
            </w:r>
          </w:p>
        </w:tc>
        <w:tc>
          <w:tcPr>
            <w:tcW w:w="2880" w:type="dxa"/>
          </w:tcPr>
          <w:p w14:paraId="61A7A00B" w14:textId="77777777" w:rsidR="00EA13BB" w:rsidRDefault="00FE26F5"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отдельной</w:t>
            </w:r>
            <w:proofErr w:type="spellEnd"/>
            <w:r>
              <w:t xml:space="preserve"> </w:t>
            </w:r>
            <w:proofErr w:type="spellStart"/>
            <w:r>
              <w:t>настройки</w:t>
            </w:r>
            <w:proofErr w:type="spellEnd"/>
            <w:r>
              <w:t xml:space="preserve"> </w:t>
            </w:r>
            <w:proofErr w:type="spellStart"/>
            <w:r>
              <w:t>сервера</w:t>
            </w:r>
            <w:proofErr w:type="spellEnd"/>
          </w:p>
        </w:tc>
      </w:tr>
      <w:tr w:rsidR="00EA13BB" w:rsidRPr="000D14C6" w14:paraId="6A47A60B" w14:textId="77777777">
        <w:tc>
          <w:tcPr>
            <w:tcW w:w="2880" w:type="dxa"/>
          </w:tcPr>
          <w:p w14:paraId="653578D5" w14:textId="77777777" w:rsidR="00EA13BB" w:rsidRDefault="00FE26F5">
            <w:r>
              <w:t>Работа нескольких пользователей</w:t>
            </w:r>
          </w:p>
        </w:tc>
        <w:tc>
          <w:tcPr>
            <w:tcW w:w="2880" w:type="dxa"/>
          </w:tcPr>
          <w:p w14:paraId="4F69787E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Неудобно — у </w:t>
            </w:r>
            <w:r w:rsidRPr="000D14C6">
              <w:rPr>
                <w:lang w:val="ru-RU"/>
              </w:rPr>
              <w:t>каждого своя копия</w:t>
            </w:r>
          </w:p>
        </w:tc>
        <w:tc>
          <w:tcPr>
            <w:tcW w:w="2880" w:type="dxa"/>
          </w:tcPr>
          <w:p w14:paraId="1C404FF2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Все обращаются к единой БД</w:t>
            </w:r>
          </w:p>
        </w:tc>
      </w:tr>
      <w:tr w:rsidR="00EA13BB" w14:paraId="1873DAF0" w14:textId="77777777">
        <w:tc>
          <w:tcPr>
            <w:tcW w:w="2880" w:type="dxa"/>
          </w:tcPr>
          <w:p w14:paraId="59B9D780" w14:textId="77777777" w:rsidR="00EA13BB" w:rsidRDefault="00FE26F5">
            <w:proofErr w:type="spellStart"/>
            <w:r>
              <w:t>Необходимость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2880" w:type="dxa"/>
          </w:tcPr>
          <w:p w14:paraId="498D2BBB" w14:textId="77777777" w:rsidR="00EA13BB" w:rsidRDefault="00FE26F5">
            <w:r>
              <w:t>Не обязательна</w:t>
            </w:r>
          </w:p>
        </w:tc>
        <w:tc>
          <w:tcPr>
            <w:tcW w:w="2880" w:type="dxa"/>
          </w:tcPr>
          <w:p w14:paraId="47D383CB" w14:textId="77777777" w:rsidR="00EA13BB" w:rsidRDefault="00FE26F5">
            <w:r>
              <w:t>Обязательна</w:t>
            </w:r>
          </w:p>
        </w:tc>
      </w:tr>
      <w:tr w:rsidR="00EA13BB" w:rsidRPr="000D14C6" w14:paraId="10993D0B" w14:textId="77777777">
        <w:tc>
          <w:tcPr>
            <w:tcW w:w="2880" w:type="dxa"/>
          </w:tcPr>
          <w:p w14:paraId="2FA2FB03" w14:textId="77777777" w:rsidR="00EA13BB" w:rsidRDefault="00FE26F5">
            <w:r>
              <w:t>Централизованное хранение</w:t>
            </w:r>
          </w:p>
        </w:tc>
        <w:tc>
          <w:tcPr>
            <w:tcW w:w="2880" w:type="dxa"/>
          </w:tcPr>
          <w:p w14:paraId="1A84630E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Нет — данные на каждом ПК</w:t>
            </w:r>
          </w:p>
        </w:tc>
        <w:tc>
          <w:tcPr>
            <w:tcW w:w="2880" w:type="dxa"/>
          </w:tcPr>
          <w:p w14:paraId="63D8D611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Да — все данные в одном месте</w:t>
            </w:r>
          </w:p>
        </w:tc>
      </w:tr>
      <w:tr w:rsidR="00EA13BB" w:rsidRPr="000D14C6" w14:paraId="53314F35" w14:textId="77777777">
        <w:tc>
          <w:tcPr>
            <w:tcW w:w="2880" w:type="dxa"/>
          </w:tcPr>
          <w:p w14:paraId="61C793EE" w14:textId="77777777" w:rsidR="00EA13BB" w:rsidRDefault="00FE26F5">
            <w:proofErr w:type="spellStart"/>
            <w:r>
              <w:t>Резервное</w:t>
            </w:r>
            <w:proofErr w:type="spellEnd"/>
            <w:r>
              <w:t xml:space="preserve"> </w:t>
            </w:r>
            <w:proofErr w:type="spellStart"/>
            <w:r>
              <w:t>копирование</w:t>
            </w:r>
            <w:proofErr w:type="spellEnd"/>
          </w:p>
        </w:tc>
        <w:tc>
          <w:tcPr>
            <w:tcW w:w="2880" w:type="dxa"/>
          </w:tcPr>
          <w:p w14:paraId="4082EF7F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Копию нужно делать на каждом ПК</w:t>
            </w:r>
          </w:p>
        </w:tc>
        <w:tc>
          <w:tcPr>
            <w:tcW w:w="2880" w:type="dxa"/>
          </w:tcPr>
          <w:p w14:paraId="7A2AB366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Достаточно одной копии на</w:t>
            </w:r>
            <w:r w:rsidRPr="000D14C6">
              <w:rPr>
                <w:lang w:val="ru-RU"/>
              </w:rPr>
              <w:t xml:space="preserve"> сервере</w:t>
            </w:r>
          </w:p>
        </w:tc>
      </w:tr>
    </w:tbl>
    <w:p w14:paraId="25B88789" w14:textId="77777777" w:rsidR="00EA13BB" w:rsidRPr="000D14C6" w:rsidRDefault="00EA13BB">
      <w:pPr>
        <w:rPr>
          <w:lang w:val="ru-RU"/>
        </w:rPr>
      </w:pPr>
    </w:p>
    <w:p w14:paraId="33346019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Какой вариант предпочтительнее для многопользовательской работы </w:t>
      </w:r>
      <w:proofErr w:type="spellStart"/>
      <w:r>
        <w:t>HelpDesk</w:t>
      </w:r>
      <w:proofErr w:type="spellEnd"/>
      <w:r w:rsidRPr="000D14C6">
        <w:rPr>
          <w:lang w:val="ru-RU"/>
        </w:rPr>
        <w:t>? Обоснование.</w:t>
      </w:r>
    </w:p>
    <w:p w14:paraId="7B5763F0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Оптимальным является вариант с размещением базы данных на отдельном сервере. При коллективном использовании необходима единая база, чтобы все </w:t>
      </w:r>
      <w:r w:rsidRPr="000D14C6">
        <w:rPr>
          <w:lang w:val="ru-RU"/>
        </w:rPr>
        <w:t>сотрудники видели актуальные обращения и изменения. При локальном размещении каждый работал бы с изолированной копией, и данные не синхронизировались. Серверный вариант обеспечивает централизованное хранение, удобное резервное копирование и одновременный д</w:t>
      </w:r>
      <w:r w:rsidRPr="000D14C6">
        <w:rPr>
          <w:lang w:val="ru-RU"/>
        </w:rPr>
        <w:t>оступ для всех пользователей.</w:t>
      </w:r>
    </w:p>
    <w:p w14:paraId="62A1EB9E" w14:textId="77777777" w:rsidR="00EA13BB" w:rsidRPr="000D14C6" w:rsidRDefault="00EA13BB">
      <w:pPr>
        <w:rPr>
          <w:lang w:val="ru-RU"/>
        </w:rPr>
      </w:pPr>
    </w:p>
    <w:p w14:paraId="78D8E8EF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Задание 9. Требования к рабочему месту пользователя</w:t>
      </w:r>
    </w:p>
    <w:p w14:paraId="346CFF2D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 xml:space="preserve">Перечень требований к рабочей станции рядового пользователя </w:t>
      </w:r>
      <w:proofErr w:type="spellStart"/>
      <w:r>
        <w:t>HelpDesk</w:t>
      </w:r>
      <w:proofErr w:type="spellEnd"/>
      <w:r w:rsidRPr="000D14C6">
        <w:rPr>
          <w:lang w:val="ru-RU"/>
        </w:rPr>
        <w:t>:</w:t>
      </w:r>
    </w:p>
    <w:p w14:paraId="54863FFB" w14:textId="77777777" w:rsidR="00EA13BB" w:rsidRDefault="00FE26F5">
      <w:pPr>
        <w:pStyle w:val="a"/>
      </w:pPr>
      <w:r>
        <w:t>ОС Windows 10 или 11 (64-бит);</w:t>
      </w:r>
    </w:p>
    <w:p w14:paraId="3D5169D5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Установленный .</w:t>
      </w:r>
      <w:r>
        <w:t>NET</w:t>
      </w:r>
      <w:r w:rsidRPr="000D14C6">
        <w:rPr>
          <w:lang w:val="ru-RU"/>
        </w:rPr>
        <w:t xml:space="preserve"> </w:t>
      </w:r>
      <w:r>
        <w:t>Framework</w:t>
      </w:r>
      <w:r w:rsidRPr="000D14C6">
        <w:rPr>
          <w:lang w:val="ru-RU"/>
        </w:rPr>
        <w:t xml:space="preserve"> соответствующей версии;</w:t>
      </w:r>
    </w:p>
    <w:p w14:paraId="7755EE90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Не менее 4 ГБ опера</w:t>
      </w:r>
      <w:r w:rsidRPr="000D14C6">
        <w:rPr>
          <w:lang w:val="ru-RU"/>
        </w:rPr>
        <w:t>тивной памяти;</w:t>
      </w:r>
    </w:p>
    <w:p w14:paraId="36ADF084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Свободное место на диске от 2 ГБ;</w:t>
      </w:r>
    </w:p>
    <w:p w14:paraId="49F0C880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Действующее сетевое подключение для доступа к серверу БД;</w:t>
      </w:r>
    </w:p>
    <w:p w14:paraId="3548BA75" w14:textId="77777777" w:rsidR="00EA13BB" w:rsidRDefault="00FE26F5">
      <w:pPr>
        <w:pStyle w:val="a"/>
      </w:pPr>
      <w:proofErr w:type="spellStart"/>
      <w:r>
        <w:t>Установленное</w:t>
      </w:r>
      <w:proofErr w:type="spellEnd"/>
      <w:r>
        <w:t xml:space="preserve"> </w:t>
      </w:r>
      <w:proofErr w:type="spellStart"/>
      <w:r>
        <w:t>клиентское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HelpDesk</w:t>
      </w:r>
      <w:proofErr w:type="spellEnd"/>
      <w:r>
        <w:t>;</w:t>
      </w:r>
    </w:p>
    <w:p w14:paraId="4225D9D2" w14:textId="77777777" w:rsidR="00EA13BB" w:rsidRPr="000D14C6" w:rsidRDefault="00FE26F5">
      <w:pPr>
        <w:pStyle w:val="a"/>
        <w:rPr>
          <w:lang w:val="ru-RU"/>
        </w:rPr>
      </w:pPr>
      <w:r w:rsidRPr="000D14C6">
        <w:rPr>
          <w:lang w:val="ru-RU"/>
        </w:rPr>
        <w:t>Клавиатура и мышь для работы с интерфейсом;</w:t>
      </w:r>
    </w:p>
    <w:p w14:paraId="4122136C" w14:textId="77777777" w:rsidR="00EA13BB" w:rsidRDefault="00FE26F5">
      <w:pPr>
        <w:pStyle w:val="a"/>
      </w:pPr>
      <w:proofErr w:type="spellStart"/>
      <w:r>
        <w:t>Разрешение</w:t>
      </w:r>
      <w:proofErr w:type="spellEnd"/>
      <w:r>
        <w:t xml:space="preserve"> </w:t>
      </w:r>
      <w:proofErr w:type="spellStart"/>
      <w:r>
        <w:t>экрана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1366×768.</w:t>
      </w:r>
    </w:p>
    <w:p w14:paraId="534FF0AC" w14:textId="77777777" w:rsidR="00EA13BB" w:rsidRDefault="00EA13BB"/>
    <w:p w14:paraId="3CD0D98A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Задание 10. Требования</w:t>
      </w:r>
      <w:r w:rsidRPr="000D14C6">
        <w:rPr>
          <w:b/>
          <w:lang w:val="ru-RU"/>
        </w:rPr>
        <w:t xml:space="preserve"> к рабочему месту администратора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A13BB" w14:paraId="75C741D8" w14:textId="77777777">
        <w:tc>
          <w:tcPr>
            <w:tcW w:w="2880" w:type="dxa"/>
          </w:tcPr>
          <w:p w14:paraId="333661EB" w14:textId="77777777" w:rsidR="00EA13BB" w:rsidRDefault="00FE26F5">
            <w:proofErr w:type="spellStart"/>
            <w:r>
              <w:rPr>
                <w:b/>
              </w:rPr>
              <w:t>Требование</w:t>
            </w:r>
            <w:proofErr w:type="spellEnd"/>
          </w:p>
        </w:tc>
        <w:tc>
          <w:tcPr>
            <w:tcW w:w="2880" w:type="dxa"/>
          </w:tcPr>
          <w:p w14:paraId="48574598" w14:textId="77777777" w:rsidR="00EA13BB" w:rsidRDefault="00FE26F5">
            <w:r>
              <w:rPr>
                <w:b/>
              </w:rPr>
              <w:t>Пользователь</w:t>
            </w:r>
          </w:p>
        </w:tc>
        <w:tc>
          <w:tcPr>
            <w:tcW w:w="2880" w:type="dxa"/>
          </w:tcPr>
          <w:p w14:paraId="5715AE29" w14:textId="77777777" w:rsidR="00EA13BB" w:rsidRDefault="00FE26F5">
            <w:r>
              <w:rPr>
                <w:b/>
              </w:rPr>
              <w:t>Администратор</w:t>
            </w:r>
          </w:p>
        </w:tc>
      </w:tr>
      <w:tr w:rsidR="00EA13BB" w14:paraId="79EA8384" w14:textId="77777777">
        <w:tc>
          <w:tcPr>
            <w:tcW w:w="2880" w:type="dxa"/>
          </w:tcPr>
          <w:p w14:paraId="7835EB55" w14:textId="77777777" w:rsidR="00EA13BB" w:rsidRDefault="00FE26F5">
            <w:r>
              <w:t>HelpDesk</w:t>
            </w:r>
          </w:p>
        </w:tc>
        <w:tc>
          <w:tcPr>
            <w:tcW w:w="2880" w:type="dxa"/>
          </w:tcPr>
          <w:p w14:paraId="4792236D" w14:textId="77777777" w:rsidR="00EA13BB" w:rsidRDefault="00FE26F5">
            <w:r>
              <w:t>Установлена</w:t>
            </w:r>
          </w:p>
        </w:tc>
        <w:tc>
          <w:tcPr>
            <w:tcW w:w="2880" w:type="dxa"/>
          </w:tcPr>
          <w:p w14:paraId="4C65D6B4" w14:textId="77777777" w:rsidR="00EA13BB" w:rsidRDefault="00FE26F5">
            <w:r>
              <w:t>Установлена</w:t>
            </w:r>
          </w:p>
        </w:tc>
      </w:tr>
      <w:tr w:rsidR="00EA13BB" w14:paraId="0770123C" w14:textId="77777777">
        <w:tc>
          <w:tcPr>
            <w:tcW w:w="2880" w:type="dxa"/>
          </w:tcPr>
          <w:p w14:paraId="34C44DC6" w14:textId="77777777" w:rsidR="00EA13BB" w:rsidRDefault="00FE26F5">
            <w:r>
              <w:t>Доступ к MS SQL Server</w:t>
            </w:r>
          </w:p>
        </w:tc>
        <w:tc>
          <w:tcPr>
            <w:tcW w:w="2880" w:type="dxa"/>
          </w:tcPr>
          <w:p w14:paraId="69E87148" w14:textId="77777777" w:rsidR="00EA13BB" w:rsidRDefault="00FE26F5">
            <w:r>
              <w:t>Через приложение</w:t>
            </w:r>
          </w:p>
        </w:tc>
        <w:tc>
          <w:tcPr>
            <w:tcW w:w="2880" w:type="dxa"/>
          </w:tcPr>
          <w:p w14:paraId="154EB485" w14:textId="77777777" w:rsidR="00EA13BB" w:rsidRDefault="00FE26F5">
            <w:r>
              <w:t>Прямой (SQL Management Studio)</w:t>
            </w:r>
          </w:p>
        </w:tc>
      </w:tr>
      <w:tr w:rsidR="00EA13BB" w14:paraId="384C3D8E" w14:textId="77777777">
        <w:tc>
          <w:tcPr>
            <w:tcW w:w="2880" w:type="dxa"/>
          </w:tcPr>
          <w:p w14:paraId="717838F2" w14:textId="77777777" w:rsidR="00EA13BB" w:rsidRDefault="00FE26F5">
            <w:r>
              <w:t>Управление БД</w:t>
            </w:r>
          </w:p>
        </w:tc>
        <w:tc>
          <w:tcPr>
            <w:tcW w:w="2880" w:type="dxa"/>
          </w:tcPr>
          <w:p w14:paraId="2C2DA21D" w14:textId="77777777" w:rsidR="00EA13BB" w:rsidRDefault="00FE26F5">
            <w:r>
              <w:t>Нет</w:t>
            </w:r>
          </w:p>
        </w:tc>
        <w:tc>
          <w:tcPr>
            <w:tcW w:w="2880" w:type="dxa"/>
          </w:tcPr>
          <w:p w14:paraId="6DB0F24C" w14:textId="77777777" w:rsidR="00EA13BB" w:rsidRDefault="00FE26F5">
            <w:r>
              <w:t>Да — создание таблиц, бэкапы</w:t>
            </w:r>
          </w:p>
        </w:tc>
      </w:tr>
      <w:tr w:rsidR="00EA13BB" w14:paraId="543096D8" w14:textId="77777777">
        <w:tc>
          <w:tcPr>
            <w:tcW w:w="2880" w:type="dxa"/>
          </w:tcPr>
          <w:p w14:paraId="5FE23272" w14:textId="77777777" w:rsidR="00EA13BB" w:rsidRDefault="00FE26F5">
            <w:r>
              <w:t>Visual Studio</w:t>
            </w:r>
          </w:p>
        </w:tc>
        <w:tc>
          <w:tcPr>
            <w:tcW w:w="2880" w:type="dxa"/>
          </w:tcPr>
          <w:p w14:paraId="03B632A8" w14:textId="77777777" w:rsidR="00EA13BB" w:rsidRDefault="00FE26F5">
            <w:r>
              <w:t>Не нужна</w:t>
            </w:r>
          </w:p>
        </w:tc>
        <w:tc>
          <w:tcPr>
            <w:tcW w:w="2880" w:type="dxa"/>
          </w:tcPr>
          <w:p w14:paraId="7FC21871" w14:textId="77777777" w:rsidR="00EA13BB" w:rsidRDefault="00FE26F5">
            <w:r>
              <w:t>Может понадобиться для отладки</w:t>
            </w:r>
          </w:p>
        </w:tc>
      </w:tr>
      <w:tr w:rsidR="00EA13BB" w14:paraId="645FC3F4" w14:textId="77777777">
        <w:tc>
          <w:tcPr>
            <w:tcW w:w="2880" w:type="dxa"/>
          </w:tcPr>
          <w:p w14:paraId="6717B69B" w14:textId="77777777" w:rsidR="00EA13BB" w:rsidRDefault="00FE26F5">
            <w:r>
              <w:t>Доступ к резервным копиям</w:t>
            </w:r>
          </w:p>
        </w:tc>
        <w:tc>
          <w:tcPr>
            <w:tcW w:w="2880" w:type="dxa"/>
          </w:tcPr>
          <w:p w14:paraId="13C545DB" w14:textId="77777777" w:rsidR="00EA13BB" w:rsidRDefault="00FE26F5">
            <w:r>
              <w:t>Нет</w:t>
            </w:r>
          </w:p>
        </w:tc>
        <w:tc>
          <w:tcPr>
            <w:tcW w:w="2880" w:type="dxa"/>
          </w:tcPr>
          <w:p w14:paraId="1215AB78" w14:textId="77777777" w:rsidR="00EA13BB" w:rsidRDefault="00FE26F5">
            <w:r>
              <w:t>Да — восстановление при сбоях</w:t>
            </w:r>
          </w:p>
        </w:tc>
      </w:tr>
      <w:tr w:rsidR="00EA13BB" w:rsidRPr="000D14C6" w14:paraId="1AE33695" w14:textId="77777777">
        <w:tc>
          <w:tcPr>
            <w:tcW w:w="2880" w:type="dxa"/>
          </w:tcPr>
          <w:p w14:paraId="48ED4BAB" w14:textId="77777777" w:rsidR="00EA13BB" w:rsidRDefault="00FE26F5">
            <w:r>
              <w:t>Расширенные права</w:t>
            </w:r>
          </w:p>
        </w:tc>
        <w:tc>
          <w:tcPr>
            <w:tcW w:w="2880" w:type="dxa"/>
          </w:tcPr>
          <w:p w14:paraId="527CCBC4" w14:textId="77777777" w:rsidR="00EA13BB" w:rsidRDefault="00FE26F5">
            <w:r>
              <w:t>Только свои заявки</w:t>
            </w:r>
          </w:p>
        </w:tc>
        <w:tc>
          <w:tcPr>
            <w:tcW w:w="2880" w:type="dxa"/>
          </w:tcPr>
          <w:p w14:paraId="18A20695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Полный доступ ко всем данным</w:t>
            </w:r>
          </w:p>
        </w:tc>
      </w:tr>
    </w:tbl>
    <w:p w14:paraId="19B1AB4D" w14:textId="77777777" w:rsidR="00EA13BB" w:rsidRPr="000D14C6" w:rsidRDefault="00EA13BB">
      <w:pPr>
        <w:rPr>
          <w:lang w:val="ru-RU"/>
        </w:rPr>
      </w:pPr>
    </w:p>
    <w:p w14:paraId="50057327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>Почему администратору требуются расширенные полномочия?</w:t>
      </w:r>
    </w:p>
    <w:p w14:paraId="7C1F7243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Администратор обеспечивает </w:t>
      </w:r>
      <w:r w:rsidRPr="000D14C6">
        <w:rPr>
          <w:lang w:val="ru-RU"/>
        </w:rPr>
        <w:t xml:space="preserve">работоспособность системы в целом: заводит и удаляет пользователей, настраивает права доступа, выполняет резервное копирование, восстанавливает данные после сбоев. Для этого необходим прямой доступ к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и расширенные права в приложении. Рядовому</w:t>
      </w:r>
      <w:r w:rsidRPr="000D14C6">
        <w:rPr>
          <w:lang w:val="ru-RU"/>
        </w:rPr>
        <w:t xml:space="preserve"> пользователю такие полномочия не нужны — он работает исключительно со своими обращениями.</w:t>
      </w:r>
    </w:p>
    <w:p w14:paraId="5D6F5F09" w14:textId="77777777" w:rsidR="00EA13BB" w:rsidRPr="000D14C6" w:rsidRDefault="00EA13BB">
      <w:pPr>
        <w:rPr>
          <w:lang w:val="ru-RU"/>
        </w:rPr>
      </w:pPr>
    </w:p>
    <w:p w14:paraId="149DCF4A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Задание 11. Проверка готовности компьютера</w:t>
      </w:r>
    </w:p>
    <w:p w14:paraId="0525F665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Чек-лист проверки рабочей станции перед установкой </w:t>
      </w:r>
      <w:proofErr w:type="spellStart"/>
      <w:r>
        <w:t>HelpDesk</w:t>
      </w:r>
      <w:proofErr w:type="spellEnd"/>
      <w:r w:rsidRPr="000D14C6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EA13BB" w14:paraId="2E59ED7E" w14:textId="77777777">
        <w:tc>
          <w:tcPr>
            <w:tcW w:w="2880" w:type="dxa"/>
          </w:tcPr>
          <w:p w14:paraId="1C6A3020" w14:textId="77777777" w:rsidR="00EA13BB" w:rsidRDefault="00FE26F5">
            <w:r>
              <w:rPr>
                <w:b/>
              </w:rPr>
              <w:t>№</w:t>
            </w:r>
          </w:p>
        </w:tc>
        <w:tc>
          <w:tcPr>
            <w:tcW w:w="2880" w:type="dxa"/>
          </w:tcPr>
          <w:p w14:paraId="30C4EE47" w14:textId="77777777" w:rsidR="00EA13BB" w:rsidRDefault="00FE26F5">
            <w:r>
              <w:rPr>
                <w:b/>
              </w:rPr>
              <w:t>Что необходимо проверить</w:t>
            </w:r>
          </w:p>
        </w:tc>
        <w:tc>
          <w:tcPr>
            <w:tcW w:w="2880" w:type="dxa"/>
          </w:tcPr>
          <w:p w14:paraId="0DF5EB8B" w14:textId="77777777" w:rsidR="00EA13BB" w:rsidRDefault="00FE26F5">
            <w:r>
              <w:rPr>
                <w:b/>
              </w:rPr>
              <w:t>Результат</w:t>
            </w:r>
          </w:p>
        </w:tc>
      </w:tr>
      <w:tr w:rsidR="00EA13BB" w14:paraId="17F14017" w14:textId="77777777">
        <w:tc>
          <w:tcPr>
            <w:tcW w:w="2880" w:type="dxa"/>
          </w:tcPr>
          <w:p w14:paraId="4AF8C4E1" w14:textId="77777777" w:rsidR="00EA13BB" w:rsidRDefault="00FE26F5">
            <w:r>
              <w:t>1</w:t>
            </w:r>
          </w:p>
        </w:tc>
        <w:tc>
          <w:tcPr>
            <w:tcW w:w="2880" w:type="dxa"/>
          </w:tcPr>
          <w:p w14:paraId="44A5B7DE" w14:textId="77777777" w:rsidR="00EA13BB" w:rsidRDefault="00FE26F5">
            <w:r>
              <w:t>Версия Windows (10/1</w:t>
            </w:r>
            <w:r>
              <w:t>1, 64-бит)</w:t>
            </w:r>
          </w:p>
        </w:tc>
        <w:tc>
          <w:tcPr>
            <w:tcW w:w="2880" w:type="dxa"/>
          </w:tcPr>
          <w:p w14:paraId="248B881B" w14:textId="77777777" w:rsidR="00EA13BB" w:rsidRDefault="00FE26F5">
            <w:r>
              <w:t>□ соответствует / □ не соответствует</w:t>
            </w:r>
          </w:p>
        </w:tc>
      </w:tr>
      <w:tr w:rsidR="00EA13BB" w14:paraId="2A9A3782" w14:textId="77777777">
        <w:tc>
          <w:tcPr>
            <w:tcW w:w="2880" w:type="dxa"/>
          </w:tcPr>
          <w:p w14:paraId="1D346263" w14:textId="77777777" w:rsidR="00EA13BB" w:rsidRDefault="00FE26F5">
            <w:r>
              <w:t>2</w:t>
            </w:r>
          </w:p>
        </w:tc>
        <w:tc>
          <w:tcPr>
            <w:tcW w:w="2880" w:type="dxa"/>
          </w:tcPr>
          <w:p w14:paraId="7DAF33FF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Объём оперативной памяти (от 4 ГБ)</w:t>
            </w:r>
          </w:p>
        </w:tc>
        <w:tc>
          <w:tcPr>
            <w:tcW w:w="2880" w:type="dxa"/>
          </w:tcPr>
          <w:p w14:paraId="456ABB24" w14:textId="77777777" w:rsidR="00EA13BB" w:rsidRDefault="00FE26F5"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соответствует</w:t>
            </w:r>
          </w:p>
        </w:tc>
      </w:tr>
      <w:tr w:rsidR="00EA13BB" w14:paraId="7BFBE7A7" w14:textId="77777777">
        <w:tc>
          <w:tcPr>
            <w:tcW w:w="2880" w:type="dxa"/>
          </w:tcPr>
          <w:p w14:paraId="7950517C" w14:textId="77777777" w:rsidR="00EA13BB" w:rsidRDefault="00FE26F5">
            <w:r>
              <w:t>3</w:t>
            </w:r>
          </w:p>
        </w:tc>
        <w:tc>
          <w:tcPr>
            <w:tcW w:w="2880" w:type="dxa"/>
          </w:tcPr>
          <w:p w14:paraId="19530B65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Свободное место на диске (от 2 ГБ)</w:t>
            </w:r>
          </w:p>
        </w:tc>
        <w:tc>
          <w:tcPr>
            <w:tcW w:w="2880" w:type="dxa"/>
          </w:tcPr>
          <w:p w14:paraId="21E8D339" w14:textId="77777777" w:rsidR="00EA13BB" w:rsidRDefault="00FE26F5"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соответствует</w:t>
            </w:r>
          </w:p>
        </w:tc>
      </w:tr>
      <w:tr w:rsidR="00EA13BB" w14:paraId="20928024" w14:textId="77777777">
        <w:tc>
          <w:tcPr>
            <w:tcW w:w="2880" w:type="dxa"/>
          </w:tcPr>
          <w:p w14:paraId="09F2E97B" w14:textId="77777777" w:rsidR="00EA13BB" w:rsidRDefault="00FE26F5">
            <w:r>
              <w:t>4</w:t>
            </w:r>
          </w:p>
        </w:tc>
        <w:tc>
          <w:tcPr>
            <w:tcW w:w="2880" w:type="dxa"/>
          </w:tcPr>
          <w:p w14:paraId="46F3D83E" w14:textId="77777777" w:rsidR="00EA13BB" w:rsidRDefault="00FE26F5">
            <w:r>
              <w:t>Установленный .NET Framework</w:t>
            </w:r>
          </w:p>
        </w:tc>
        <w:tc>
          <w:tcPr>
            <w:tcW w:w="2880" w:type="dxa"/>
          </w:tcPr>
          <w:p w14:paraId="13BBA415" w14:textId="77777777" w:rsidR="00EA13BB" w:rsidRDefault="00FE26F5">
            <w:r>
              <w:t xml:space="preserve">□ </w:t>
            </w:r>
            <w:r>
              <w:t>соответствует / □ не соответствует</w:t>
            </w:r>
          </w:p>
        </w:tc>
      </w:tr>
      <w:tr w:rsidR="00EA13BB" w14:paraId="6E3AEE77" w14:textId="77777777">
        <w:tc>
          <w:tcPr>
            <w:tcW w:w="2880" w:type="dxa"/>
          </w:tcPr>
          <w:p w14:paraId="2F4A95A2" w14:textId="77777777" w:rsidR="00EA13BB" w:rsidRDefault="00FE26F5">
            <w:r>
              <w:t>5</w:t>
            </w:r>
          </w:p>
        </w:tc>
        <w:tc>
          <w:tcPr>
            <w:tcW w:w="2880" w:type="dxa"/>
          </w:tcPr>
          <w:p w14:paraId="5B5B364D" w14:textId="77777777" w:rsidR="00EA13BB" w:rsidRDefault="00FE26F5">
            <w:r>
              <w:t>Наличие сетевого подключения</w:t>
            </w:r>
          </w:p>
        </w:tc>
        <w:tc>
          <w:tcPr>
            <w:tcW w:w="2880" w:type="dxa"/>
          </w:tcPr>
          <w:p w14:paraId="553F08A1" w14:textId="77777777" w:rsidR="00EA13BB" w:rsidRDefault="00FE26F5">
            <w:r>
              <w:t>□ соответствует / □ не соответствует</w:t>
            </w:r>
          </w:p>
        </w:tc>
      </w:tr>
      <w:tr w:rsidR="00EA13BB" w14:paraId="55BF2B0D" w14:textId="77777777">
        <w:tc>
          <w:tcPr>
            <w:tcW w:w="2880" w:type="dxa"/>
          </w:tcPr>
          <w:p w14:paraId="65DB2D3C" w14:textId="77777777" w:rsidR="00EA13BB" w:rsidRDefault="00FE26F5">
            <w:r>
              <w:t>6</w:t>
            </w:r>
          </w:p>
        </w:tc>
        <w:tc>
          <w:tcPr>
            <w:tcW w:w="2880" w:type="dxa"/>
          </w:tcPr>
          <w:p w14:paraId="2463471E" w14:textId="77777777" w:rsidR="00EA13BB" w:rsidRDefault="00FE26F5">
            <w:r>
              <w:t xml:space="preserve">Разрешение экрана </w:t>
            </w:r>
            <w:r>
              <w:lastRenderedPageBreak/>
              <w:t>(от 1366×768)</w:t>
            </w:r>
          </w:p>
        </w:tc>
        <w:tc>
          <w:tcPr>
            <w:tcW w:w="2880" w:type="dxa"/>
          </w:tcPr>
          <w:p w14:paraId="0FAC0818" w14:textId="77777777" w:rsidR="00EA13BB" w:rsidRDefault="00FE26F5">
            <w:r>
              <w:lastRenderedPageBreak/>
              <w:t xml:space="preserve">□ соответствует / □ не </w:t>
            </w:r>
            <w:r>
              <w:lastRenderedPageBreak/>
              <w:t>соответствует</w:t>
            </w:r>
          </w:p>
        </w:tc>
      </w:tr>
      <w:tr w:rsidR="00EA13BB" w14:paraId="36076680" w14:textId="77777777">
        <w:tc>
          <w:tcPr>
            <w:tcW w:w="2880" w:type="dxa"/>
          </w:tcPr>
          <w:p w14:paraId="21E3839E" w14:textId="77777777" w:rsidR="00EA13BB" w:rsidRDefault="00FE26F5">
            <w:r>
              <w:lastRenderedPageBreak/>
              <w:t>7</w:t>
            </w:r>
          </w:p>
        </w:tc>
        <w:tc>
          <w:tcPr>
            <w:tcW w:w="2880" w:type="dxa"/>
          </w:tcPr>
          <w:p w14:paraId="303CFB79" w14:textId="77777777" w:rsidR="00EA13BB" w:rsidRDefault="00FE26F5">
            <w:r>
              <w:t>Наличие клавиатуры и мыши</w:t>
            </w:r>
          </w:p>
        </w:tc>
        <w:tc>
          <w:tcPr>
            <w:tcW w:w="2880" w:type="dxa"/>
          </w:tcPr>
          <w:p w14:paraId="2E8817D7" w14:textId="77777777" w:rsidR="00EA13BB" w:rsidRDefault="00FE26F5">
            <w:r>
              <w:t>□ соответствует / □ не соответствует</w:t>
            </w:r>
          </w:p>
        </w:tc>
      </w:tr>
      <w:tr w:rsidR="00EA13BB" w14:paraId="46714489" w14:textId="77777777">
        <w:tc>
          <w:tcPr>
            <w:tcW w:w="2880" w:type="dxa"/>
          </w:tcPr>
          <w:p w14:paraId="54F41CB5" w14:textId="77777777" w:rsidR="00EA13BB" w:rsidRDefault="00FE26F5">
            <w:r>
              <w:t>8</w:t>
            </w:r>
          </w:p>
        </w:tc>
        <w:tc>
          <w:tcPr>
            <w:tcW w:w="2880" w:type="dxa"/>
          </w:tcPr>
          <w:p w14:paraId="33FE2E49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>Доступность сервера БД по сети</w:t>
            </w:r>
          </w:p>
        </w:tc>
        <w:tc>
          <w:tcPr>
            <w:tcW w:w="2880" w:type="dxa"/>
          </w:tcPr>
          <w:p w14:paraId="39427AE4" w14:textId="77777777" w:rsidR="00EA13BB" w:rsidRDefault="00FE26F5"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соответствует</w:t>
            </w:r>
          </w:p>
        </w:tc>
      </w:tr>
      <w:tr w:rsidR="00EA13BB" w14:paraId="2B8F5D03" w14:textId="77777777">
        <w:tc>
          <w:tcPr>
            <w:tcW w:w="2880" w:type="dxa"/>
          </w:tcPr>
          <w:p w14:paraId="025F0F18" w14:textId="77777777" w:rsidR="00EA13BB" w:rsidRDefault="00FE26F5">
            <w:r>
              <w:t>9</w:t>
            </w:r>
          </w:p>
        </w:tc>
        <w:tc>
          <w:tcPr>
            <w:tcW w:w="2880" w:type="dxa"/>
          </w:tcPr>
          <w:p w14:paraId="13D2BE99" w14:textId="77777777" w:rsidR="00EA13BB" w:rsidRPr="000D14C6" w:rsidRDefault="00FE26F5">
            <w:pPr>
              <w:rPr>
                <w:lang w:val="ru-RU"/>
              </w:rPr>
            </w:pPr>
            <w:r w:rsidRPr="000D14C6">
              <w:rPr>
                <w:lang w:val="ru-RU"/>
              </w:rPr>
              <w:t xml:space="preserve">Брандмауэр не блокирует порт </w:t>
            </w:r>
            <w:r>
              <w:t>MS</w:t>
            </w:r>
            <w:r w:rsidRPr="000D14C6">
              <w:rPr>
                <w:lang w:val="ru-RU"/>
              </w:rPr>
              <w:t xml:space="preserve"> </w:t>
            </w:r>
            <w:r>
              <w:t>SQL</w:t>
            </w:r>
            <w:r w:rsidRPr="000D14C6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2880" w:type="dxa"/>
          </w:tcPr>
          <w:p w14:paraId="16E6B3E0" w14:textId="77777777" w:rsidR="00EA13BB" w:rsidRDefault="00FE26F5"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соответствует</w:t>
            </w:r>
          </w:p>
        </w:tc>
      </w:tr>
      <w:tr w:rsidR="00EA13BB" w14:paraId="1DF6992D" w14:textId="77777777">
        <w:tc>
          <w:tcPr>
            <w:tcW w:w="2880" w:type="dxa"/>
          </w:tcPr>
          <w:p w14:paraId="35EFFE41" w14:textId="77777777" w:rsidR="00EA13BB" w:rsidRDefault="00FE26F5">
            <w:r>
              <w:t>10</w:t>
            </w:r>
          </w:p>
        </w:tc>
        <w:tc>
          <w:tcPr>
            <w:tcW w:w="2880" w:type="dxa"/>
          </w:tcPr>
          <w:p w14:paraId="52F9C600" w14:textId="77777777" w:rsidR="00EA13BB" w:rsidRDefault="00FE26F5">
            <w:r>
              <w:t>Права администратора для установки</w:t>
            </w:r>
          </w:p>
        </w:tc>
        <w:tc>
          <w:tcPr>
            <w:tcW w:w="2880" w:type="dxa"/>
          </w:tcPr>
          <w:p w14:paraId="532DC54A" w14:textId="77777777" w:rsidR="00EA13BB" w:rsidRDefault="00FE26F5">
            <w:r>
              <w:t>□ соответствует / □ не соответствует</w:t>
            </w:r>
          </w:p>
        </w:tc>
      </w:tr>
    </w:tbl>
    <w:p w14:paraId="185F1F67" w14:textId="77777777" w:rsidR="00EA13BB" w:rsidRDefault="00EA13BB"/>
    <w:p w14:paraId="144473E9" w14:textId="77777777" w:rsidR="00EA13BB" w:rsidRDefault="00FE26F5">
      <w:r>
        <w:rPr>
          <w:b/>
        </w:rPr>
        <w:t xml:space="preserve">Задание 12. Анализ </w:t>
      </w:r>
      <w:r>
        <w:rPr>
          <w:b/>
        </w:rPr>
        <w:t>неисправности</w:t>
      </w:r>
    </w:p>
    <w:p w14:paraId="211F5BAE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Ситуация: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установлен, операционная система соответствует требованиям, программа запускается, однако при попытке входа в систему появляется сообщение: «Не удалось установить соединение с сервером базы данных».</w:t>
      </w:r>
    </w:p>
    <w:p w14:paraId="4B0CF83A" w14:textId="77777777" w:rsidR="00EA13BB" w:rsidRPr="000D14C6" w:rsidRDefault="00FE26F5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>1. Возможные причины (не</w:t>
      </w:r>
      <w:r w:rsidRPr="000D14C6">
        <w:rPr>
          <w:i/>
          <w:iCs/>
          <w:lang w:val="ru-RU"/>
        </w:rPr>
        <w:t xml:space="preserve"> менее четырёх):</w:t>
      </w:r>
    </w:p>
    <w:p w14:paraId="4B9BB6FD" w14:textId="77777777" w:rsidR="00EA13BB" w:rsidRPr="000D14C6" w:rsidRDefault="00FE26F5">
      <w:pPr>
        <w:pStyle w:val="a0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служба </w:t>
      </w:r>
      <w:r w:rsidRPr="000D14C6">
        <w:rPr>
          <w:i/>
          <w:iCs/>
        </w:rPr>
        <w:t>MS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SQL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Server</w:t>
      </w:r>
      <w:r w:rsidRPr="000D14C6">
        <w:rPr>
          <w:i/>
          <w:iCs/>
          <w:lang w:val="ru-RU"/>
        </w:rPr>
        <w:t xml:space="preserve"> не запущена на сервере;</w:t>
      </w:r>
    </w:p>
    <w:p w14:paraId="2FC7F3A9" w14:textId="77777777" w:rsidR="00EA13BB" w:rsidRPr="000D14C6" w:rsidRDefault="00FE26F5">
      <w:pPr>
        <w:pStyle w:val="a0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брандмауэр блокирует подключение к порту </w:t>
      </w:r>
      <w:r w:rsidRPr="000D14C6">
        <w:rPr>
          <w:i/>
          <w:iCs/>
        </w:rPr>
        <w:t>SQL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Server</w:t>
      </w:r>
      <w:r w:rsidRPr="000D14C6">
        <w:rPr>
          <w:i/>
          <w:iCs/>
          <w:lang w:val="ru-RU"/>
        </w:rPr>
        <w:t>;</w:t>
      </w:r>
    </w:p>
    <w:p w14:paraId="24DB5584" w14:textId="77777777" w:rsidR="00EA13BB" w:rsidRPr="000D14C6" w:rsidRDefault="00FE26F5">
      <w:pPr>
        <w:pStyle w:val="a0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в настройках приложения указан некорректный </w:t>
      </w:r>
      <w:r w:rsidRPr="000D14C6">
        <w:rPr>
          <w:i/>
          <w:iCs/>
        </w:rPr>
        <w:t>IP</w:t>
      </w:r>
      <w:r w:rsidRPr="000D14C6">
        <w:rPr>
          <w:i/>
          <w:iCs/>
          <w:lang w:val="ru-RU"/>
        </w:rPr>
        <w:t>-адрес или имя сервера;</w:t>
      </w:r>
    </w:p>
    <w:p w14:paraId="0D6C687F" w14:textId="77777777" w:rsidR="00EA13BB" w:rsidRPr="000D14C6" w:rsidRDefault="00FE26F5">
      <w:pPr>
        <w:pStyle w:val="a0"/>
        <w:rPr>
          <w:i/>
          <w:iCs/>
          <w:lang w:val="ru-RU"/>
        </w:rPr>
      </w:pPr>
      <w:r w:rsidRPr="000D14C6">
        <w:rPr>
          <w:i/>
          <w:iCs/>
          <w:lang w:val="ru-RU"/>
        </w:rPr>
        <w:t>учётные данные для подключения к БД указаны неверно или отсутствуют;</w:t>
      </w:r>
    </w:p>
    <w:p w14:paraId="5680EDA3" w14:textId="4195A2D1" w:rsidR="00EA13BB" w:rsidRPr="000D14C6" w:rsidRDefault="00FE26F5" w:rsidP="000D14C6">
      <w:pPr>
        <w:pStyle w:val="a0"/>
        <w:rPr>
          <w:i/>
          <w:iCs/>
          <w:lang w:val="ru-RU"/>
        </w:rPr>
      </w:pPr>
      <w:r w:rsidRPr="000D14C6">
        <w:rPr>
          <w:i/>
          <w:iCs/>
          <w:lang w:val="ru-RU"/>
        </w:rPr>
        <w:lastRenderedPageBreak/>
        <w:t>от</w:t>
      </w:r>
      <w:r w:rsidRPr="000D14C6">
        <w:rPr>
          <w:i/>
          <w:iCs/>
          <w:lang w:val="ru-RU"/>
        </w:rPr>
        <w:t>сутствует сетевое соединение между рабочей станцией и сервером.</w:t>
      </w:r>
    </w:p>
    <w:p w14:paraId="2B296A65" w14:textId="77777777" w:rsidR="00EA13BB" w:rsidRPr="000D14C6" w:rsidRDefault="00FE26F5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>2</w:t>
      </w:r>
      <w:r w:rsidRPr="000D14C6">
        <w:rPr>
          <w:i/>
          <w:iCs/>
          <w:lang w:val="ru-RU"/>
        </w:rPr>
        <w:t>. Какие компоненты следует проверить?</w:t>
      </w:r>
    </w:p>
    <w:p w14:paraId="27A262C8" w14:textId="4FF73961" w:rsidR="00EA13BB" w:rsidRPr="000D14C6" w:rsidRDefault="00FE26F5" w:rsidP="000D14C6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Необходимо проверить: сетевое соединение между компьютером и сервером, состояние службы </w:t>
      </w:r>
      <w:r w:rsidRPr="000D14C6">
        <w:rPr>
          <w:i/>
          <w:iCs/>
        </w:rPr>
        <w:t>MS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SQL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Server</w:t>
      </w:r>
      <w:r w:rsidRPr="000D14C6">
        <w:rPr>
          <w:i/>
          <w:iCs/>
          <w:lang w:val="ru-RU"/>
        </w:rPr>
        <w:t>, конфигурацию брандмауэра на сервере, строку подкл</w:t>
      </w:r>
      <w:r w:rsidRPr="000D14C6">
        <w:rPr>
          <w:i/>
          <w:iCs/>
          <w:lang w:val="ru-RU"/>
        </w:rPr>
        <w:t xml:space="preserve">ючения в приложении (адрес сервера, логин, пароль), а также доступность порта, на котором функционирует </w:t>
      </w:r>
      <w:r w:rsidRPr="000D14C6">
        <w:rPr>
          <w:i/>
          <w:iCs/>
        </w:rPr>
        <w:t>SQL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Server</w:t>
      </w:r>
      <w:r w:rsidRPr="000D14C6">
        <w:rPr>
          <w:i/>
          <w:iCs/>
          <w:lang w:val="ru-RU"/>
        </w:rPr>
        <w:t>.</w:t>
      </w:r>
    </w:p>
    <w:p w14:paraId="1BB447EF" w14:textId="77777777" w:rsidR="00EA13BB" w:rsidRPr="000D14C6" w:rsidRDefault="00FE26F5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3. Связана ли проблема с </w:t>
      </w:r>
      <w:r w:rsidRPr="000D14C6">
        <w:rPr>
          <w:i/>
          <w:iCs/>
        </w:rPr>
        <w:t>Windows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Forms</w:t>
      </w:r>
      <w:r w:rsidRPr="000D14C6">
        <w:rPr>
          <w:i/>
          <w:iCs/>
          <w:lang w:val="ru-RU"/>
        </w:rPr>
        <w:t>?</w:t>
      </w:r>
    </w:p>
    <w:p w14:paraId="021EA4F3" w14:textId="5A611860" w:rsidR="00EA13BB" w:rsidRPr="000D14C6" w:rsidRDefault="00FE26F5" w:rsidP="000D14C6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Нет, с </w:t>
      </w:r>
      <w:r w:rsidRPr="000D14C6">
        <w:rPr>
          <w:i/>
          <w:iCs/>
        </w:rPr>
        <w:t>Windows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Forms</w:t>
      </w:r>
      <w:r w:rsidRPr="000D14C6">
        <w:rPr>
          <w:i/>
          <w:iCs/>
          <w:lang w:val="ru-RU"/>
        </w:rPr>
        <w:t xml:space="preserve"> проблема не связана. Пользовательский интерфейс работает корректно — программа</w:t>
      </w:r>
      <w:r w:rsidRPr="000D14C6">
        <w:rPr>
          <w:i/>
          <w:iCs/>
          <w:lang w:val="ru-RU"/>
        </w:rPr>
        <w:t xml:space="preserve"> запускается, форма авторизации отображается. Ошибка возникает на уровне подключения к базе данных, а не в интерфейсе.</w:t>
      </w:r>
    </w:p>
    <w:p w14:paraId="6CAAAF34" w14:textId="77777777" w:rsidR="00EA13BB" w:rsidRPr="000D14C6" w:rsidRDefault="00FE26F5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4. Может ли проблема быть связана с </w:t>
      </w:r>
      <w:r w:rsidRPr="000D14C6">
        <w:rPr>
          <w:i/>
          <w:iCs/>
        </w:rPr>
        <w:t>ADO</w:t>
      </w:r>
      <w:r w:rsidRPr="000D14C6">
        <w:rPr>
          <w:i/>
          <w:iCs/>
          <w:lang w:val="ru-RU"/>
        </w:rPr>
        <w:t>.</w:t>
      </w:r>
      <w:r w:rsidRPr="000D14C6">
        <w:rPr>
          <w:i/>
          <w:iCs/>
        </w:rPr>
        <w:t>NET</w:t>
      </w:r>
      <w:r w:rsidRPr="000D14C6">
        <w:rPr>
          <w:i/>
          <w:iCs/>
          <w:lang w:val="ru-RU"/>
        </w:rPr>
        <w:t>?</w:t>
      </w:r>
    </w:p>
    <w:p w14:paraId="6B104F2F" w14:textId="77777777" w:rsidR="00EA13BB" w:rsidRPr="000D14C6" w:rsidRDefault="00FE26F5">
      <w:pPr>
        <w:ind w:firstLine="709"/>
        <w:rPr>
          <w:i/>
          <w:iCs/>
          <w:lang w:val="ru-RU"/>
        </w:rPr>
      </w:pPr>
      <w:r w:rsidRPr="000D14C6">
        <w:rPr>
          <w:i/>
          <w:iCs/>
          <w:lang w:val="ru-RU"/>
        </w:rPr>
        <w:t xml:space="preserve">Да. </w:t>
      </w:r>
      <w:r w:rsidRPr="000D14C6">
        <w:rPr>
          <w:i/>
          <w:iCs/>
        </w:rPr>
        <w:t>ADO</w:t>
      </w:r>
      <w:r w:rsidRPr="000D14C6">
        <w:rPr>
          <w:i/>
          <w:iCs/>
          <w:lang w:val="ru-RU"/>
        </w:rPr>
        <w:t>.</w:t>
      </w:r>
      <w:r w:rsidRPr="000D14C6">
        <w:rPr>
          <w:i/>
          <w:iCs/>
        </w:rPr>
        <w:t>NET</w:t>
      </w:r>
      <w:r w:rsidRPr="000D14C6">
        <w:rPr>
          <w:i/>
          <w:iCs/>
          <w:lang w:val="ru-RU"/>
        </w:rPr>
        <w:t xml:space="preserve"> — это слой, отвечающий за соединение с </w:t>
      </w:r>
      <w:r w:rsidRPr="000D14C6">
        <w:rPr>
          <w:i/>
          <w:iCs/>
        </w:rPr>
        <w:t>MS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SQL</w:t>
      </w:r>
      <w:r w:rsidRPr="000D14C6">
        <w:rPr>
          <w:i/>
          <w:iCs/>
          <w:lang w:val="ru-RU"/>
        </w:rPr>
        <w:t xml:space="preserve"> </w:t>
      </w:r>
      <w:r w:rsidRPr="000D14C6">
        <w:rPr>
          <w:i/>
          <w:iCs/>
        </w:rPr>
        <w:t>Server</w:t>
      </w:r>
      <w:r w:rsidRPr="000D14C6">
        <w:rPr>
          <w:i/>
          <w:iCs/>
          <w:lang w:val="ru-RU"/>
        </w:rPr>
        <w:t>. Если строка подключения з</w:t>
      </w:r>
      <w:r w:rsidRPr="000D14C6">
        <w:rPr>
          <w:i/>
          <w:iCs/>
          <w:lang w:val="ru-RU"/>
        </w:rPr>
        <w:t xml:space="preserve">адана неверно или </w:t>
      </w:r>
      <w:r w:rsidRPr="000D14C6">
        <w:rPr>
          <w:i/>
          <w:iCs/>
        </w:rPr>
        <w:t>ADO</w:t>
      </w:r>
      <w:r w:rsidRPr="000D14C6">
        <w:rPr>
          <w:i/>
          <w:iCs/>
          <w:lang w:val="ru-RU"/>
        </w:rPr>
        <w:t>.</w:t>
      </w:r>
      <w:r w:rsidRPr="000D14C6">
        <w:rPr>
          <w:i/>
          <w:iCs/>
        </w:rPr>
        <w:t>NET</w:t>
      </w:r>
      <w:r w:rsidRPr="000D14C6">
        <w:rPr>
          <w:i/>
          <w:iCs/>
          <w:lang w:val="ru-RU"/>
        </w:rPr>
        <w:t xml:space="preserve"> не может установить связь с сервером, появляется именно такое сообщение об ошибке.</w:t>
      </w:r>
    </w:p>
    <w:p w14:paraId="6BBAA134" w14:textId="77777777" w:rsidR="00EA13BB" w:rsidRPr="000D14C6" w:rsidRDefault="00EA13BB">
      <w:pPr>
        <w:rPr>
          <w:lang w:val="ru-RU"/>
        </w:rPr>
      </w:pPr>
    </w:p>
    <w:p w14:paraId="71C72DB7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Задание 13. Составление итоговых системных требований</w:t>
      </w:r>
    </w:p>
    <w:p w14:paraId="0131BFFE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Сводные системные требования </w:t>
      </w:r>
      <w:proofErr w:type="spellStart"/>
      <w:r>
        <w:t>HelpDesk</w:t>
      </w:r>
      <w:proofErr w:type="spellEnd"/>
      <w:r w:rsidRPr="000D14C6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A13BB" w14:paraId="232727D0" w14:textId="77777777">
        <w:tc>
          <w:tcPr>
            <w:tcW w:w="2880" w:type="dxa"/>
          </w:tcPr>
          <w:p w14:paraId="6C9F2626" w14:textId="77777777" w:rsidR="00EA13BB" w:rsidRDefault="00FE26F5">
            <w:r>
              <w:rPr>
                <w:b/>
              </w:rPr>
              <w:t>Параметр</w:t>
            </w:r>
          </w:p>
        </w:tc>
        <w:tc>
          <w:tcPr>
            <w:tcW w:w="2880" w:type="dxa"/>
          </w:tcPr>
          <w:p w14:paraId="30876675" w14:textId="77777777" w:rsidR="00EA13BB" w:rsidRDefault="00FE26F5">
            <w:r>
              <w:rPr>
                <w:b/>
              </w:rPr>
              <w:t xml:space="preserve">Минимальное </w:t>
            </w:r>
            <w:r>
              <w:rPr>
                <w:b/>
              </w:rPr>
              <w:lastRenderedPageBreak/>
              <w:t>требование</w:t>
            </w:r>
          </w:p>
        </w:tc>
        <w:tc>
          <w:tcPr>
            <w:tcW w:w="2880" w:type="dxa"/>
          </w:tcPr>
          <w:p w14:paraId="55727609" w14:textId="77777777" w:rsidR="00EA13BB" w:rsidRDefault="00FE26F5">
            <w:r>
              <w:rPr>
                <w:b/>
              </w:rPr>
              <w:lastRenderedPageBreak/>
              <w:t xml:space="preserve">Рекомендуемое </w:t>
            </w:r>
            <w:r>
              <w:rPr>
                <w:b/>
              </w:rPr>
              <w:lastRenderedPageBreak/>
              <w:t>требование</w:t>
            </w:r>
          </w:p>
        </w:tc>
      </w:tr>
      <w:tr w:rsidR="00EA13BB" w14:paraId="34FA735D" w14:textId="77777777">
        <w:tc>
          <w:tcPr>
            <w:tcW w:w="2880" w:type="dxa"/>
          </w:tcPr>
          <w:p w14:paraId="302F29A9" w14:textId="77777777" w:rsidR="00EA13BB" w:rsidRDefault="00FE26F5">
            <w:r>
              <w:lastRenderedPageBreak/>
              <w:t>Операционная система</w:t>
            </w:r>
          </w:p>
        </w:tc>
        <w:tc>
          <w:tcPr>
            <w:tcW w:w="2880" w:type="dxa"/>
          </w:tcPr>
          <w:p w14:paraId="1C5DFCBB" w14:textId="77777777" w:rsidR="00EA13BB" w:rsidRDefault="00FE26F5">
            <w:r>
              <w:t>Windows 10 (64-бит)</w:t>
            </w:r>
          </w:p>
        </w:tc>
        <w:tc>
          <w:tcPr>
            <w:tcW w:w="2880" w:type="dxa"/>
          </w:tcPr>
          <w:p w14:paraId="5CB55E95" w14:textId="77777777" w:rsidR="00EA13BB" w:rsidRDefault="00FE26F5">
            <w:r>
              <w:t>Windows 11 (64-бит)</w:t>
            </w:r>
          </w:p>
        </w:tc>
      </w:tr>
      <w:tr w:rsidR="00EA13BB" w14:paraId="2CBC23C7" w14:textId="77777777">
        <w:tc>
          <w:tcPr>
            <w:tcW w:w="2880" w:type="dxa"/>
          </w:tcPr>
          <w:p w14:paraId="07288C95" w14:textId="77777777" w:rsidR="00EA13BB" w:rsidRDefault="00FE26F5">
            <w:r>
              <w:t>Процессор</w:t>
            </w:r>
          </w:p>
        </w:tc>
        <w:tc>
          <w:tcPr>
            <w:tcW w:w="2880" w:type="dxa"/>
          </w:tcPr>
          <w:p w14:paraId="39A5E2C8" w14:textId="77777777" w:rsidR="00EA13BB" w:rsidRDefault="00FE26F5">
            <w:r>
              <w:t>Intel Core i3, от 1.6 ГГц</w:t>
            </w:r>
          </w:p>
        </w:tc>
        <w:tc>
          <w:tcPr>
            <w:tcW w:w="2880" w:type="dxa"/>
          </w:tcPr>
          <w:p w14:paraId="2BF9E468" w14:textId="77777777" w:rsidR="00EA13BB" w:rsidRDefault="00FE26F5">
            <w:r>
              <w:t>Intel Core i5, от 2.4 ГГц</w:t>
            </w:r>
          </w:p>
        </w:tc>
      </w:tr>
      <w:tr w:rsidR="00EA13BB" w14:paraId="0F96F0C3" w14:textId="77777777">
        <w:tc>
          <w:tcPr>
            <w:tcW w:w="2880" w:type="dxa"/>
          </w:tcPr>
          <w:p w14:paraId="48B55366" w14:textId="77777777" w:rsidR="00EA13BB" w:rsidRDefault="00FE26F5">
            <w:r>
              <w:t>ОЗУ</w:t>
            </w:r>
          </w:p>
        </w:tc>
        <w:tc>
          <w:tcPr>
            <w:tcW w:w="2880" w:type="dxa"/>
          </w:tcPr>
          <w:p w14:paraId="6F4D3C2E" w14:textId="77777777" w:rsidR="00EA13BB" w:rsidRDefault="00FE26F5">
            <w:r>
              <w:t>4 ГБ</w:t>
            </w:r>
          </w:p>
        </w:tc>
        <w:tc>
          <w:tcPr>
            <w:tcW w:w="2880" w:type="dxa"/>
          </w:tcPr>
          <w:p w14:paraId="010A9F89" w14:textId="77777777" w:rsidR="00EA13BB" w:rsidRDefault="00FE26F5">
            <w:r>
              <w:t>8 ГБ</w:t>
            </w:r>
          </w:p>
        </w:tc>
      </w:tr>
      <w:tr w:rsidR="00EA13BB" w14:paraId="606648F7" w14:textId="77777777">
        <w:tc>
          <w:tcPr>
            <w:tcW w:w="2880" w:type="dxa"/>
          </w:tcPr>
          <w:p w14:paraId="2C9F1FD7" w14:textId="77777777" w:rsidR="00EA13BB" w:rsidRDefault="00FE26F5">
            <w:r>
              <w:t>Свободное место</w:t>
            </w:r>
          </w:p>
        </w:tc>
        <w:tc>
          <w:tcPr>
            <w:tcW w:w="2880" w:type="dxa"/>
          </w:tcPr>
          <w:p w14:paraId="6F954685" w14:textId="77777777" w:rsidR="00EA13BB" w:rsidRDefault="00FE26F5">
            <w:r>
              <w:t>2 ГБ</w:t>
            </w:r>
          </w:p>
        </w:tc>
        <w:tc>
          <w:tcPr>
            <w:tcW w:w="2880" w:type="dxa"/>
          </w:tcPr>
          <w:p w14:paraId="4CBF427B" w14:textId="77777777" w:rsidR="00EA13BB" w:rsidRDefault="00FE26F5">
            <w:r>
              <w:t>5 ГБ</w:t>
            </w:r>
          </w:p>
        </w:tc>
      </w:tr>
      <w:tr w:rsidR="00EA13BB" w14:paraId="565CE1D4" w14:textId="77777777">
        <w:tc>
          <w:tcPr>
            <w:tcW w:w="2880" w:type="dxa"/>
          </w:tcPr>
          <w:p w14:paraId="4F0A153B" w14:textId="77777777" w:rsidR="00EA13BB" w:rsidRDefault="00FE26F5">
            <w:r>
              <w:t>Разрешение экрана</w:t>
            </w:r>
          </w:p>
        </w:tc>
        <w:tc>
          <w:tcPr>
            <w:tcW w:w="2880" w:type="dxa"/>
          </w:tcPr>
          <w:p w14:paraId="50DD48AE" w14:textId="77777777" w:rsidR="00EA13BB" w:rsidRDefault="00FE26F5">
            <w:r>
              <w:t>1366×768</w:t>
            </w:r>
          </w:p>
        </w:tc>
        <w:tc>
          <w:tcPr>
            <w:tcW w:w="2880" w:type="dxa"/>
          </w:tcPr>
          <w:p w14:paraId="543A29A8" w14:textId="77777777" w:rsidR="00EA13BB" w:rsidRDefault="00FE26F5">
            <w:r>
              <w:t>1920×1080</w:t>
            </w:r>
          </w:p>
        </w:tc>
      </w:tr>
      <w:tr w:rsidR="00EA13BB" w14:paraId="6046DD4F" w14:textId="77777777">
        <w:tc>
          <w:tcPr>
            <w:tcW w:w="2880" w:type="dxa"/>
          </w:tcPr>
          <w:p w14:paraId="44506D03" w14:textId="77777777" w:rsidR="00EA13BB" w:rsidRDefault="00FE26F5">
            <w:r>
              <w:t xml:space="preserve">Сетевое </w:t>
            </w:r>
            <w:r>
              <w:t>подключение</w:t>
            </w:r>
          </w:p>
        </w:tc>
        <w:tc>
          <w:tcPr>
            <w:tcW w:w="2880" w:type="dxa"/>
          </w:tcPr>
          <w:p w14:paraId="5C72F49D" w14:textId="77777777" w:rsidR="00EA13BB" w:rsidRDefault="00FE26F5">
            <w:r>
              <w:t>100 Мбит/с</w:t>
            </w:r>
          </w:p>
        </w:tc>
        <w:tc>
          <w:tcPr>
            <w:tcW w:w="2880" w:type="dxa"/>
          </w:tcPr>
          <w:p w14:paraId="411F13C9" w14:textId="77777777" w:rsidR="00EA13BB" w:rsidRDefault="00FE26F5">
            <w:r>
              <w:t>1 Гбит/с</w:t>
            </w:r>
          </w:p>
        </w:tc>
      </w:tr>
      <w:tr w:rsidR="00EA13BB" w14:paraId="6665FAE9" w14:textId="77777777">
        <w:tc>
          <w:tcPr>
            <w:tcW w:w="2880" w:type="dxa"/>
          </w:tcPr>
          <w:p w14:paraId="19A510FE" w14:textId="77777777" w:rsidR="00EA13BB" w:rsidRDefault="00FE26F5">
            <w:r>
              <w:t>.NET</w:t>
            </w:r>
          </w:p>
        </w:tc>
        <w:tc>
          <w:tcPr>
            <w:tcW w:w="2880" w:type="dxa"/>
          </w:tcPr>
          <w:p w14:paraId="6C89AC53" w14:textId="77777777" w:rsidR="00EA13BB" w:rsidRDefault="00FE26F5">
            <w:r>
              <w:t>.NET Framework 4.7.2</w:t>
            </w:r>
          </w:p>
        </w:tc>
        <w:tc>
          <w:tcPr>
            <w:tcW w:w="2880" w:type="dxa"/>
          </w:tcPr>
          <w:p w14:paraId="78A4D400" w14:textId="77777777" w:rsidR="00EA13BB" w:rsidRDefault="00FE26F5">
            <w:r>
              <w:t>.NET Framework 4.8</w:t>
            </w:r>
          </w:p>
        </w:tc>
      </w:tr>
      <w:tr w:rsidR="00EA13BB" w14:paraId="13386758" w14:textId="77777777">
        <w:tc>
          <w:tcPr>
            <w:tcW w:w="2880" w:type="dxa"/>
          </w:tcPr>
          <w:p w14:paraId="7157A0AC" w14:textId="77777777" w:rsidR="00EA13BB" w:rsidRDefault="00FE26F5">
            <w:r>
              <w:t>MS SQL Server</w:t>
            </w:r>
          </w:p>
        </w:tc>
        <w:tc>
          <w:tcPr>
            <w:tcW w:w="2880" w:type="dxa"/>
          </w:tcPr>
          <w:p w14:paraId="49BBD321" w14:textId="77777777" w:rsidR="00EA13BB" w:rsidRDefault="00FE26F5">
            <w:r>
              <w:t>2016 Express</w:t>
            </w:r>
          </w:p>
        </w:tc>
        <w:tc>
          <w:tcPr>
            <w:tcW w:w="2880" w:type="dxa"/>
          </w:tcPr>
          <w:p w14:paraId="459F8183" w14:textId="77777777" w:rsidR="00EA13BB" w:rsidRDefault="00FE26F5">
            <w:r>
              <w:t>2019 Standard</w:t>
            </w:r>
          </w:p>
        </w:tc>
      </w:tr>
      <w:tr w:rsidR="00EA13BB" w14:paraId="38B02CEF" w14:textId="77777777">
        <w:tc>
          <w:tcPr>
            <w:tcW w:w="2880" w:type="dxa"/>
          </w:tcPr>
          <w:p w14:paraId="75E14BE5" w14:textId="77777777" w:rsidR="00EA13BB" w:rsidRDefault="00FE26F5">
            <w:r>
              <w:t>Средство доступа к данным</w:t>
            </w:r>
          </w:p>
        </w:tc>
        <w:tc>
          <w:tcPr>
            <w:tcW w:w="2880" w:type="dxa"/>
          </w:tcPr>
          <w:p w14:paraId="5F29817B" w14:textId="77777777" w:rsidR="00EA13BB" w:rsidRDefault="00FE26F5">
            <w:r>
              <w:t>ADO.NET</w:t>
            </w:r>
          </w:p>
        </w:tc>
        <w:tc>
          <w:tcPr>
            <w:tcW w:w="2880" w:type="dxa"/>
          </w:tcPr>
          <w:p w14:paraId="56593E19" w14:textId="77777777" w:rsidR="00EA13BB" w:rsidRDefault="00FE26F5">
            <w:r>
              <w:t>ADO.NET</w:t>
            </w:r>
          </w:p>
        </w:tc>
      </w:tr>
    </w:tbl>
    <w:p w14:paraId="59B89D39" w14:textId="77777777" w:rsidR="00EA13BB" w:rsidRDefault="00EA13BB"/>
    <w:p w14:paraId="1A7469BA" w14:textId="77777777" w:rsidR="00EA13BB" w:rsidRDefault="00FE26F5">
      <w:r>
        <w:rPr>
          <w:b/>
        </w:rPr>
        <w:t>Задание 14. Составление схемы программного окружения</w:t>
      </w:r>
    </w:p>
    <w:p w14:paraId="7F08CC20" w14:textId="77777777" w:rsidR="00EA13BB" w:rsidRDefault="00FE26F5">
      <w:pPr>
        <w:ind w:firstLine="709"/>
      </w:pPr>
      <w:r>
        <w:t xml:space="preserve">Схема взаимодействия </w:t>
      </w:r>
      <w:r>
        <w:t>компонентов HelpDesk:</w:t>
      </w:r>
    </w:p>
    <w:p w14:paraId="0238C526" w14:textId="24941234" w:rsidR="00EA13BB" w:rsidRDefault="00FE26F5">
      <w:r>
        <w:t xml:space="preserve">Пользователь → Интерфейс Windows Forms → Программа на C# → ADO.NET → MS SQL Server → </w:t>
      </w:r>
      <w:proofErr w:type="spellStart"/>
      <w:r>
        <w:t>HelpDeskDB</w:t>
      </w:r>
      <w:proofErr w:type="spellEnd"/>
    </w:p>
    <w:p w14:paraId="4CEDAF2B" w14:textId="5F8B2C68" w:rsidR="00EA13BB" w:rsidRPr="000D14C6" w:rsidRDefault="00FE26F5" w:rsidP="000D14C6">
      <w:pPr>
        <w:ind w:firstLine="709"/>
        <w:rPr>
          <w:lang w:val="ru-RU"/>
        </w:rPr>
      </w:pPr>
      <w:r w:rsidRPr="000D14C6">
        <w:rPr>
          <w:lang w:val="ru-RU"/>
        </w:rPr>
        <w:t xml:space="preserve">Схема представлена в текстовом виде. Для отчёта рекомендуется оформить её в </w:t>
      </w:r>
      <w:r>
        <w:t>draw</w:t>
      </w:r>
      <w:r w:rsidRPr="000D14C6">
        <w:rPr>
          <w:lang w:val="ru-RU"/>
        </w:rPr>
        <w:t>.</w:t>
      </w:r>
      <w:proofErr w:type="spellStart"/>
      <w:r>
        <w:t>io</w:t>
      </w:r>
      <w:proofErr w:type="spellEnd"/>
      <w:r w:rsidRPr="000D14C6">
        <w:rPr>
          <w:lang w:val="ru-RU"/>
        </w:rPr>
        <w:t xml:space="preserve"> или </w:t>
      </w:r>
      <w:r>
        <w:t>Word</w:t>
      </w:r>
      <w:r w:rsidRPr="000D14C6">
        <w:rPr>
          <w:lang w:val="ru-RU"/>
        </w:rPr>
        <w:t xml:space="preserve"> в виде блок-схемы с прямоугольниками и стрел</w:t>
      </w:r>
      <w:r w:rsidRPr="000D14C6">
        <w:rPr>
          <w:lang w:val="ru-RU"/>
        </w:rPr>
        <w:t>ками.</w:t>
      </w:r>
    </w:p>
    <w:p w14:paraId="5565EA73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6. Итоговый раздел для плана внедрения</w:t>
      </w:r>
    </w:p>
    <w:p w14:paraId="41E011D9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 xml:space="preserve">Системные требования и программное окружение </w:t>
      </w:r>
      <w:proofErr w:type="spellStart"/>
      <w:r>
        <w:rPr>
          <w:b/>
        </w:rPr>
        <w:t>HelpDesk</w:t>
      </w:r>
      <w:proofErr w:type="spellEnd"/>
    </w:p>
    <w:p w14:paraId="4C198407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b/>
          <w:lang w:val="ru-RU"/>
        </w:rPr>
        <w:t>Аппаратные требования</w:t>
      </w:r>
    </w:p>
    <w:p w14:paraId="13470213" w14:textId="7933719D" w:rsidR="00EA13BB" w:rsidRPr="000D14C6" w:rsidRDefault="00FE26F5" w:rsidP="000D14C6">
      <w:pPr>
        <w:ind w:firstLine="709"/>
        <w:rPr>
          <w:lang w:val="ru-RU"/>
        </w:rPr>
      </w:pPr>
      <w:r w:rsidRPr="000D14C6">
        <w:rPr>
          <w:lang w:val="ru-RU"/>
        </w:rPr>
        <w:lastRenderedPageBreak/>
        <w:t xml:space="preserve">Минимальные: процессор </w:t>
      </w:r>
      <w:r>
        <w:t>Intel</w:t>
      </w:r>
      <w:r w:rsidRPr="000D14C6">
        <w:rPr>
          <w:lang w:val="ru-RU"/>
        </w:rPr>
        <w:t xml:space="preserve"> </w:t>
      </w:r>
      <w:r>
        <w:t>Core</w:t>
      </w:r>
      <w:r w:rsidRPr="000D14C6">
        <w:rPr>
          <w:lang w:val="ru-RU"/>
        </w:rPr>
        <w:t xml:space="preserve"> </w:t>
      </w:r>
      <w:proofErr w:type="spellStart"/>
      <w:r>
        <w:t>i</w:t>
      </w:r>
      <w:proofErr w:type="spellEnd"/>
      <w:r w:rsidRPr="000D14C6">
        <w:rPr>
          <w:lang w:val="ru-RU"/>
        </w:rPr>
        <w:t xml:space="preserve">3 (от 1.6 ГГц), 4 ГБ ОЗУ, 2 ГБ свободного места, разрешение экрана 1366×768, сетевой адаптер 100 </w:t>
      </w:r>
      <w:r w:rsidRPr="000D14C6">
        <w:rPr>
          <w:lang w:val="ru-RU"/>
        </w:rPr>
        <w:t xml:space="preserve">Мбит/с. Рекомендуемые: </w:t>
      </w:r>
      <w:r>
        <w:t>Intel</w:t>
      </w:r>
      <w:r w:rsidRPr="000D14C6">
        <w:rPr>
          <w:lang w:val="ru-RU"/>
        </w:rPr>
        <w:t xml:space="preserve"> </w:t>
      </w:r>
      <w:r>
        <w:t>Core</w:t>
      </w:r>
      <w:r w:rsidRPr="000D14C6">
        <w:rPr>
          <w:lang w:val="ru-RU"/>
        </w:rPr>
        <w:t xml:space="preserve"> </w:t>
      </w:r>
      <w:proofErr w:type="spellStart"/>
      <w:r>
        <w:t>i</w:t>
      </w:r>
      <w:proofErr w:type="spellEnd"/>
      <w:r w:rsidRPr="000D14C6">
        <w:rPr>
          <w:lang w:val="ru-RU"/>
        </w:rPr>
        <w:t>5 (от 2.4 ГГц), 8 ГБ ОЗУ, 5 ГБ на диске, разрешение 1920×1080, сетевое подключение 1 Гбит/с.</w:t>
      </w:r>
    </w:p>
    <w:p w14:paraId="26276147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b/>
          <w:lang w:val="ru-RU"/>
        </w:rPr>
        <w:t>Требования к операционной системе</w:t>
      </w:r>
    </w:p>
    <w:p w14:paraId="55BDEAC8" w14:textId="459A7A16" w:rsidR="00EA13BB" w:rsidRPr="000D14C6" w:rsidRDefault="00FE26F5" w:rsidP="000D14C6">
      <w:pPr>
        <w:ind w:firstLine="709"/>
        <w:rPr>
          <w:lang w:val="ru-RU"/>
        </w:rPr>
      </w:pPr>
      <w:r w:rsidRPr="000D14C6">
        <w:rPr>
          <w:lang w:val="ru-RU"/>
        </w:rPr>
        <w:t xml:space="preserve">Клиентская часть функционирует под управлением </w:t>
      </w:r>
      <w:r>
        <w:t>Windows</w:t>
      </w:r>
      <w:r w:rsidRPr="000D14C6">
        <w:rPr>
          <w:lang w:val="ru-RU"/>
        </w:rPr>
        <w:t xml:space="preserve"> 10 или </w:t>
      </w:r>
      <w:r>
        <w:t>Windows</w:t>
      </w:r>
      <w:r w:rsidRPr="000D14C6">
        <w:rPr>
          <w:lang w:val="ru-RU"/>
        </w:rPr>
        <w:t xml:space="preserve"> 11 (64-бит). Для сервер</w:t>
      </w:r>
      <w:r w:rsidRPr="000D14C6">
        <w:rPr>
          <w:lang w:val="ru-RU"/>
        </w:rPr>
        <w:t xml:space="preserve">ной части может применяться </w:t>
      </w:r>
      <w:r>
        <w:t>Windows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. </w:t>
      </w:r>
      <w:r>
        <w:t>Linux</w:t>
      </w:r>
      <w:r w:rsidRPr="000D14C6">
        <w:rPr>
          <w:lang w:val="ru-RU"/>
        </w:rPr>
        <w:t xml:space="preserve"> и </w:t>
      </w:r>
      <w:r>
        <w:t>macOS</w:t>
      </w:r>
      <w:r w:rsidRPr="000D14C6">
        <w:rPr>
          <w:lang w:val="ru-RU"/>
        </w:rPr>
        <w:t xml:space="preserve"> не поддерживаются, так как интерфейс реализован на </w:t>
      </w:r>
      <w:r>
        <w:t>Windows</w:t>
      </w:r>
      <w:r w:rsidRPr="000D14C6">
        <w:rPr>
          <w:lang w:val="ru-RU"/>
        </w:rPr>
        <w:t xml:space="preserve"> </w:t>
      </w:r>
      <w:r>
        <w:t>Forms</w:t>
      </w:r>
      <w:r w:rsidRPr="000D14C6">
        <w:rPr>
          <w:lang w:val="ru-RU"/>
        </w:rPr>
        <w:t>.</w:t>
      </w:r>
    </w:p>
    <w:p w14:paraId="71E4DC49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b/>
          <w:lang w:val="ru-RU"/>
        </w:rPr>
        <w:t>Программное окружение</w:t>
      </w:r>
    </w:p>
    <w:p w14:paraId="05BD2C5F" w14:textId="524A871E" w:rsidR="00EA13BB" w:rsidRPr="000D14C6" w:rsidRDefault="00FE26F5" w:rsidP="000D14C6">
      <w:pPr>
        <w:ind w:firstLine="709"/>
        <w:rPr>
          <w:lang w:val="ru-RU"/>
        </w:rPr>
      </w:pPr>
      <w:r w:rsidRPr="000D14C6">
        <w:rPr>
          <w:lang w:val="ru-RU"/>
        </w:rPr>
        <w:t>На рабочей станции пользователя должны быть установлены: .</w:t>
      </w:r>
      <w:r>
        <w:t>NET</w:t>
      </w:r>
      <w:r w:rsidRPr="000D14C6">
        <w:rPr>
          <w:lang w:val="ru-RU"/>
        </w:rPr>
        <w:t xml:space="preserve"> </w:t>
      </w:r>
      <w:r>
        <w:t>Framework</w:t>
      </w:r>
      <w:r w:rsidRPr="000D14C6">
        <w:rPr>
          <w:lang w:val="ru-RU"/>
        </w:rPr>
        <w:t xml:space="preserve"> соответствующей версии и клиентское п</w:t>
      </w:r>
      <w:r w:rsidRPr="000D14C6">
        <w:rPr>
          <w:lang w:val="ru-RU"/>
        </w:rPr>
        <w:t xml:space="preserve">риложение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. Для разработчика дополнительно требуется </w:t>
      </w:r>
      <w:r>
        <w:t>Visual</w:t>
      </w:r>
      <w:r w:rsidRPr="000D14C6">
        <w:rPr>
          <w:lang w:val="ru-RU"/>
        </w:rPr>
        <w:t xml:space="preserve"> </w:t>
      </w:r>
      <w:r>
        <w:t>Studio</w:t>
      </w:r>
      <w:r w:rsidRPr="000D14C6">
        <w:rPr>
          <w:lang w:val="ru-RU"/>
        </w:rPr>
        <w:t>.</w:t>
      </w:r>
    </w:p>
    <w:p w14:paraId="455BEEFC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b/>
          <w:lang w:val="ru-RU"/>
        </w:rPr>
        <w:t>СУБД</w:t>
      </w:r>
    </w:p>
    <w:p w14:paraId="65FE2B25" w14:textId="102E5DAC" w:rsidR="00EA13BB" w:rsidRPr="000D14C6" w:rsidRDefault="00FE26F5" w:rsidP="000D14C6">
      <w:pPr>
        <w:ind w:firstLine="709"/>
        <w:rPr>
          <w:lang w:val="ru-RU"/>
        </w:rPr>
      </w:pPr>
      <w:r w:rsidRPr="000D14C6">
        <w:rPr>
          <w:lang w:val="ru-RU"/>
        </w:rPr>
        <w:t xml:space="preserve">Для хранения данных применяется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(минимально — редакция 2016 </w:t>
      </w:r>
      <w:r>
        <w:t>Express</w:t>
      </w:r>
      <w:r w:rsidRPr="000D14C6">
        <w:rPr>
          <w:lang w:val="ru-RU"/>
        </w:rPr>
        <w:t xml:space="preserve">, рекомендуется 2019 </w:t>
      </w:r>
      <w:r>
        <w:t>Standard</w:t>
      </w:r>
      <w:r w:rsidRPr="000D14C6">
        <w:rPr>
          <w:lang w:val="ru-RU"/>
        </w:rPr>
        <w:t>). База данных может размещаться как на отдельном сервере, так и</w:t>
      </w:r>
      <w:r w:rsidRPr="000D14C6">
        <w:rPr>
          <w:lang w:val="ru-RU"/>
        </w:rPr>
        <w:t xml:space="preserve"> на компьютере пользователя при индивидуальной работе.</w:t>
      </w:r>
    </w:p>
    <w:p w14:paraId="62CA07BA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b/>
          <w:lang w:val="ru-RU"/>
        </w:rPr>
        <w:t>Средство доступа к данным</w:t>
      </w:r>
    </w:p>
    <w:p w14:paraId="7B9749E0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Взаимодействие приложения с базой данных обеспечивается через </w:t>
      </w: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. Технология отвечает за подключение, выполнение </w:t>
      </w:r>
      <w:r>
        <w:t>SQL</w:t>
      </w:r>
      <w:r w:rsidRPr="000D14C6">
        <w:rPr>
          <w:lang w:val="ru-RU"/>
        </w:rPr>
        <w:t>-команд, выборку и модификацию данных.</w:t>
      </w:r>
    </w:p>
    <w:p w14:paraId="75FA185F" w14:textId="77777777" w:rsidR="00EA13BB" w:rsidRPr="000D14C6" w:rsidRDefault="00EA13BB">
      <w:pPr>
        <w:rPr>
          <w:lang w:val="ru-RU"/>
        </w:rPr>
      </w:pPr>
    </w:p>
    <w:p w14:paraId="1685FA69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b/>
          <w:lang w:val="ru-RU"/>
        </w:rPr>
        <w:lastRenderedPageBreak/>
        <w:t xml:space="preserve">Требования к </w:t>
      </w:r>
      <w:r w:rsidRPr="000D14C6">
        <w:rPr>
          <w:b/>
          <w:lang w:val="ru-RU"/>
        </w:rPr>
        <w:t>сети</w:t>
      </w:r>
    </w:p>
    <w:p w14:paraId="4F201B1E" w14:textId="6572A2D1" w:rsidR="00EA13BB" w:rsidRPr="000D14C6" w:rsidRDefault="00FE26F5" w:rsidP="000D14C6">
      <w:pPr>
        <w:ind w:firstLine="709"/>
        <w:rPr>
          <w:lang w:val="ru-RU"/>
        </w:rPr>
      </w:pPr>
      <w:r w:rsidRPr="000D14C6">
        <w:rPr>
          <w:lang w:val="ru-RU"/>
        </w:rPr>
        <w:t xml:space="preserve">Для работы с серверной базой данных необходимо стабильное сетевое подключение. Требуется знать </w:t>
      </w:r>
      <w:r>
        <w:t>IP</w:t>
      </w:r>
      <w:r w:rsidRPr="000D14C6">
        <w:rPr>
          <w:lang w:val="ru-RU"/>
        </w:rPr>
        <w:t xml:space="preserve">-адрес или имя сервера, иметь открытый доступ к порту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(по умолчанию 1433), а также действующие учётные данные. Брандмауэр должен пропускать </w:t>
      </w:r>
      <w:r w:rsidRPr="000D14C6">
        <w:rPr>
          <w:lang w:val="ru-RU"/>
        </w:rPr>
        <w:t>трафик к серверу БД.</w:t>
      </w:r>
      <w:bookmarkStart w:id="0" w:name="_GoBack"/>
      <w:bookmarkEnd w:id="0"/>
    </w:p>
    <w:p w14:paraId="1DBD347A" w14:textId="77777777" w:rsidR="00EA13BB" w:rsidRPr="000D14C6" w:rsidRDefault="00FE26F5">
      <w:pPr>
        <w:rPr>
          <w:lang w:val="ru-RU"/>
        </w:rPr>
      </w:pPr>
      <w:r w:rsidRPr="000D14C6">
        <w:rPr>
          <w:b/>
          <w:lang w:val="ru-RU"/>
        </w:rPr>
        <w:t>7. Вывод</w:t>
      </w:r>
    </w:p>
    <w:p w14:paraId="7E92F958" w14:textId="77777777" w:rsidR="00EA13BB" w:rsidRPr="000D14C6" w:rsidRDefault="00FE26F5">
      <w:pPr>
        <w:ind w:firstLine="709"/>
        <w:rPr>
          <w:lang w:val="ru-RU"/>
        </w:rPr>
      </w:pPr>
      <w:r w:rsidRPr="000D14C6">
        <w:rPr>
          <w:lang w:val="ru-RU"/>
        </w:rPr>
        <w:t xml:space="preserve">В ходе практической работы были определены системные требования к приложению </w:t>
      </w:r>
      <w:proofErr w:type="spellStart"/>
      <w:r>
        <w:t>HelpDesk</w:t>
      </w:r>
      <w:proofErr w:type="spellEnd"/>
      <w:r w:rsidRPr="000D14C6">
        <w:rPr>
          <w:lang w:val="ru-RU"/>
        </w:rPr>
        <w:t>: минимальные и рекомендуемые аппаратные параметры, требования к операционной системе и программному окружению. Для функционирования системы</w:t>
      </w:r>
      <w:r w:rsidRPr="000D14C6">
        <w:rPr>
          <w:lang w:val="ru-RU"/>
        </w:rPr>
        <w:t xml:space="preserve"> необходима </w:t>
      </w:r>
      <w:r>
        <w:t>Windows</w:t>
      </w:r>
      <w:r w:rsidRPr="000D14C6">
        <w:rPr>
          <w:lang w:val="ru-RU"/>
        </w:rPr>
        <w:t xml:space="preserve"> 10/11 с установленным .</w:t>
      </w:r>
      <w:r>
        <w:t>NET</w:t>
      </w:r>
      <w:r w:rsidRPr="000D14C6">
        <w:rPr>
          <w:lang w:val="ru-RU"/>
        </w:rPr>
        <w:t xml:space="preserve"> </w:t>
      </w:r>
      <w:r>
        <w:t>Framework</w:t>
      </w:r>
      <w:r w:rsidRPr="000D14C6">
        <w:rPr>
          <w:lang w:val="ru-RU"/>
        </w:rPr>
        <w:t xml:space="preserve">, клиентское приложение </w:t>
      </w:r>
      <w:proofErr w:type="spellStart"/>
      <w:r>
        <w:t>HelpDesk</w:t>
      </w:r>
      <w:proofErr w:type="spellEnd"/>
      <w:r w:rsidRPr="000D14C6">
        <w:rPr>
          <w:lang w:val="ru-RU"/>
        </w:rPr>
        <w:t xml:space="preserve"> и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в качестве СУБД. </w:t>
      </w:r>
      <w:r>
        <w:t>MS</w:t>
      </w:r>
      <w:r w:rsidRPr="000D14C6">
        <w:rPr>
          <w:lang w:val="ru-RU"/>
        </w:rPr>
        <w:t xml:space="preserve"> </w:t>
      </w:r>
      <w:r>
        <w:t>SQL</w:t>
      </w:r>
      <w:r w:rsidRPr="000D14C6">
        <w:rPr>
          <w:lang w:val="ru-RU"/>
        </w:rPr>
        <w:t xml:space="preserve"> </w:t>
      </w:r>
      <w:r>
        <w:t>Server</w:t>
      </w:r>
      <w:r w:rsidRPr="000D14C6">
        <w:rPr>
          <w:lang w:val="ru-RU"/>
        </w:rPr>
        <w:t xml:space="preserve"> обеспечивает централизованное хранение всех данных системы — сведений о пользователях, обращениях, статусах, категориях </w:t>
      </w:r>
      <w:r w:rsidRPr="000D14C6">
        <w:rPr>
          <w:lang w:val="ru-RU"/>
        </w:rPr>
        <w:t xml:space="preserve">и приоритетах. Роль </w:t>
      </w:r>
      <w:r>
        <w:t>ADO</w:t>
      </w:r>
      <w:r w:rsidRPr="000D14C6">
        <w:rPr>
          <w:lang w:val="ru-RU"/>
        </w:rPr>
        <w:t>.</w:t>
      </w:r>
      <w:r>
        <w:t>NET</w:t>
      </w:r>
      <w:r w:rsidRPr="000D14C6">
        <w:rPr>
          <w:lang w:val="ru-RU"/>
        </w:rPr>
        <w:t xml:space="preserve"> состоит в обеспечении связи между приложением и базой данных: подключение, выполнение запросов и передача результатов. Перед развёртыванием системы необходимо проверять компьютер пользователя, поскольку при несоответствии систем</w:t>
      </w:r>
      <w:r w:rsidRPr="000D14C6">
        <w:rPr>
          <w:lang w:val="ru-RU"/>
        </w:rPr>
        <w:t>ным требованиям программа может работать нестабильно, выдавать ошибки или не запуститься вовсе. Чек-лист проверки позволяет заблаговременно выявить возможные проблемы и предотвратить сбои при установке.</w:t>
      </w:r>
    </w:p>
    <w:sectPr w:rsidR="00EA13BB" w:rsidRPr="000D14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D43D50" w14:textId="77777777" w:rsidR="00FE26F5" w:rsidRDefault="00FE26F5" w:rsidP="000D14C6">
      <w:pPr>
        <w:spacing w:after="0" w:line="240" w:lineRule="auto"/>
      </w:pPr>
      <w:r>
        <w:separator/>
      </w:r>
    </w:p>
  </w:endnote>
  <w:endnote w:type="continuationSeparator" w:id="0">
    <w:p w14:paraId="1D5EB85B" w14:textId="77777777" w:rsidR="00FE26F5" w:rsidRDefault="00FE26F5" w:rsidP="000D1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9CA5ED" w14:textId="77777777" w:rsidR="00FE26F5" w:rsidRDefault="00FE26F5" w:rsidP="000D14C6">
      <w:pPr>
        <w:spacing w:after="0" w:line="240" w:lineRule="auto"/>
      </w:pPr>
      <w:r>
        <w:separator/>
      </w:r>
    </w:p>
  </w:footnote>
  <w:footnote w:type="continuationSeparator" w:id="0">
    <w:p w14:paraId="12376334" w14:textId="77777777" w:rsidR="00FE26F5" w:rsidRDefault="00FE26F5" w:rsidP="000D1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4C6"/>
    <w:rsid w:val="0015074B"/>
    <w:rsid w:val="0029639D"/>
    <w:rsid w:val="00326F90"/>
    <w:rsid w:val="00AA1D8D"/>
    <w:rsid w:val="00B47730"/>
    <w:rsid w:val="00CB0664"/>
    <w:rsid w:val="00EA13BB"/>
    <w:rsid w:val="00FC693F"/>
    <w:rsid w:val="00FE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5EECD5"/>
  <w14:defaultImageDpi w14:val="300"/>
  <w15:docId w15:val="{08FBCEB8-8BF0-4059-8E8B-05ED40E1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33389F-FA53-4395-A1A1-286281F4B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2397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2026-10-01T13:23:00Z</dcterms:created>
  <dcterms:modified xsi:type="dcterms:W3CDTF">2026-10-01T13:23:00Z</dcterms:modified>
  <cp:category/>
</cp:coreProperties>
</file>